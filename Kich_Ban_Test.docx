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C25F" w14:textId="77777777" w:rsidR="00663A75" w:rsidRDefault="00000000">
      <w:r>
        <w:rPr>
          <w:rFonts w:ascii="Arial" w:hAnsi="Arial"/>
          <w:b/>
          <w:color w:val="1B365D"/>
          <w:sz w:val="32"/>
        </w:rPr>
        <w:t>KỊCH BẢN KIỂM THỬ VÀ ĐÁNH GIÁ CHẤT LƯỢNG PHẦN MỀM</w:t>
      </w:r>
    </w:p>
    <w:p w14:paraId="06FF832B" w14:textId="77777777" w:rsidR="00663A75" w:rsidRDefault="00000000">
      <w:pPr>
        <w:spacing w:after="240"/>
        <w:rPr>
          <w:i/>
          <w:sz w:val="21"/>
        </w:rPr>
      </w:pPr>
      <w:r w:rsidRPr="00117420">
        <w:rPr>
          <w:i/>
          <w:sz w:val="21"/>
        </w:rPr>
        <w:t>Hệ thống: Vocabulary System | Module: Study Analytics &amp; Leitner Spaced Repetition</w:t>
      </w:r>
    </w:p>
    <w:p w14:paraId="58DCB491" w14:textId="14216222" w:rsidR="00117420" w:rsidRPr="00117420" w:rsidRDefault="00117420">
      <w:pPr>
        <w:spacing w:after="240"/>
      </w:pPr>
      <w:r>
        <w:rPr>
          <w:i/>
          <w:sz w:val="21"/>
        </w:rPr>
        <w:t>NHIỆM VỤ: SOẠN KỊCH BẢN TEST</w:t>
      </w:r>
    </w:p>
    <w:p w14:paraId="46ABE853" w14:textId="77777777" w:rsidR="00663A75" w:rsidRDefault="00000000">
      <w:pPr>
        <w:spacing w:before="280" w:after="80"/>
      </w:pPr>
      <w:r>
        <w:rPr>
          <w:b/>
          <w:color w:val="1B365D"/>
          <w:sz w:val="23"/>
        </w:rPr>
        <w:t>1. TỔNG HỢP KẾT QUẢ VÀ MÔI TRƯỜNG KIỂM THỬ</w:t>
      </w:r>
    </w:p>
    <w:tbl>
      <w:tblPr>
        <w:tblW w:w="0" w:type="auto"/>
        <w:jc w:val="center"/>
        <w:tblBorders>
          <w:top w:val="single" w:sz="6" w:space="0" w:color="D0D7DE"/>
          <w:left w:val="single" w:sz="4" w:space="0" w:color="D0D7DE"/>
          <w:bottom w:val="single" w:sz="6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663A75" w14:paraId="55418375" w14:textId="77777777">
        <w:trPr>
          <w:jc w:val="center"/>
        </w:trPr>
        <w:tc>
          <w:tcPr>
            <w:tcW w:w="2628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809C" w14:textId="77777777" w:rsidR="00663A7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Tổng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số</w:t>
            </w:r>
            <w:proofErr w:type="spellEnd"/>
            <w:r>
              <w:rPr>
                <w:b/>
                <w:color w:val="FFFFFF"/>
                <w:sz w:val="18"/>
              </w:rPr>
              <w:t xml:space="preserve"> TC</w:t>
            </w:r>
          </w:p>
        </w:tc>
        <w:tc>
          <w:tcPr>
            <w:tcW w:w="2628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ACF3" w14:textId="77777777" w:rsidR="00663A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Đạt (PASS)</w:t>
            </w:r>
          </w:p>
        </w:tc>
        <w:tc>
          <w:tcPr>
            <w:tcW w:w="2628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BCAB" w14:textId="77777777" w:rsidR="00663A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Lỗi (FAIL)</w:t>
            </w:r>
          </w:p>
        </w:tc>
        <w:tc>
          <w:tcPr>
            <w:tcW w:w="2628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D684" w14:textId="77777777" w:rsidR="00663A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Tỷ lệ Pass</w:t>
            </w:r>
          </w:p>
        </w:tc>
      </w:tr>
      <w:tr w:rsidR="00663A75" w14:paraId="12591F68" w14:textId="77777777">
        <w:trPr>
          <w:jc w:val="center"/>
        </w:trPr>
        <w:tc>
          <w:tcPr>
            <w:tcW w:w="26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02DC" w14:textId="77777777" w:rsidR="00663A75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10</w:t>
            </w:r>
          </w:p>
        </w:tc>
        <w:tc>
          <w:tcPr>
            <w:tcW w:w="26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8638" w14:textId="77777777" w:rsidR="00663A75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10</w:t>
            </w:r>
          </w:p>
        </w:tc>
        <w:tc>
          <w:tcPr>
            <w:tcW w:w="26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D315" w14:textId="77777777" w:rsidR="00663A75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0</w:t>
            </w:r>
          </w:p>
        </w:tc>
        <w:tc>
          <w:tcPr>
            <w:tcW w:w="26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A412" w14:textId="77777777" w:rsidR="00663A75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100%</w:t>
            </w:r>
          </w:p>
        </w:tc>
      </w:tr>
      <w:tr w:rsidR="00663A75" w14:paraId="7E823574" w14:textId="77777777">
        <w:trPr>
          <w:jc w:val="center"/>
        </w:trPr>
        <w:tc>
          <w:tcPr>
            <w:tcW w:w="10512" w:type="dxa"/>
            <w:gridSpan w:val="4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9C98" w14:textId="51AF0FB7" w:rsidR="00663A7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Môi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trường</w:t>
            </w:r>
            <w:proofErr w:type="spellEnd"/>
            <w:r>
              <w:rPr>
                <w:b/>
                <w:sz w:val="18"/>
              </w:rPr>
              <w:t xml:space="preserve"> test: </w:t>
            </w:r>
            <w:r>
              <w:rPr>
                <w:sz w:val="18"/>
              </w:rPr>
              <w:t>C++11 Main driver: main.cpp</w:t>
            </w:r>
          </w:p>
        </w:tc>
      </w:tr>
    </w:tbl>
    <w:p w14:paraId="644992DC" w14:textId="77777777" w:rsidR="00663A75" w:rsidRDefault="00000000">
      <w:pPr>
        <w:spacing w:before="280" w:after="80"/>
      </w:pPr>
      <w:r>
        <w:rPr>
          <w:b/>
          <w:color w:val="1B365D"/>
          <w:sz w:val="23"/>
        </w:rPr>
        <w:t>2. CÔNG THỨC VÀ CHỈ SỐ THỐNG KÊ (ANALYTICS METRICS)</w:t>
      </w:r>
    </w:p>
    <w:p w14:paraId="7593E2CD" w14:textId="12A26148" w:rsidR="00663A75" w:rsidRDefault="00117420" w:rsidP="00117420">
      <w:pPr>
        <w:pStyle w:val="ListBullet"/>
        <w:numPr>
          <w:ilvl w:val="0"/>
          <w:numId w:val="0"/>
        </w:numPr>
        <w:spacing w:after="40"/>
        <w:ind w:left="360"/>
      </w:pPr>
      <w:r>
        <w:rPr>
          <w:b/>
        </w:rPr>
        <w:t xml:space="preserve">-  </w:t>
      </w:r>
      <w:proofErr w:type="spellStart"/>
      <w:r w:rsidR="00000000">
        <w:rPr>
          <w:b/>
        </w:rPr>
        <w:t>Chỉ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số</w:t>
      </w:r>
      <w:proofErr w:type="spellEnd"/>
      <w:r w:rsidR="00000000">
        <w:rPr>
          <w:b/>
        </w:rPr>
        <w:t xml:space="preserve"> Accuracy (%): </w:t>
      </w:r>
      <w:r w:rsidR="00000000">
        <w:t>Tính theo tỷ lệ câu trả lời đúng trên tổng số câu đã thực hiện: (Total Correct / Total Attempts) × 100.</w:t>
      </w:r>
    </w:p>
    <w:p w14:paraId="4570CD5B" w14:textId="27CA300E" w:rsidR="00663A75" w:rsidRDefault="00117420" w:rsidP="00117420">
      <w:pPr>
        <w:pStyle w:val="ListBullet"/>
        <w:numPr>
          <w:ilvl w:val="0"/>
          <w:numId w:val="0"/>
        </w:numPr>
        <w:spacing w:after="40"/>
        <w:ind w:left="360"/>
      </w:pPr>
      <w:r>
        <w:rPr>
          <w:b/>
        </w:rPr>
        <w:t xml:space="preserve">- </w:t>
      </w:r>
      <w:proofErr w:type="spellStart"/>
      <w:r w:rsidR="00000000">
        <w:rPr>
          <w:b/>
        </w:rPr>
        <w:t>Tiêu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chí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từ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yếu</w:t>
      </w:r>
      <w:proofErr w:type="spellEnd"/>
      <w:r w:rsidR="00000000">
        <w:rPr>
          <w:b/>
        </w:rPr>
        <w:t xml:space="preserve"> (Weak Words): </w:t>
      </w:r>
      <w:r w:rsidR="00000000">
        <w:t>Tự động đưa vào danh sách cần ôn lại khi tỷ lệ trả lời sai của từ đó ≥ 40% (Accuracy &lt; 60%).</w:t>
      </w:r>
    </w:p>
    <w:p w14:paraId="1382F1B4" w14:textId="5023185C" w:rsidR="00663A75" w:rsidRDefault="00117420" w:rsidP="00117420">
      <w:pPr>
        <w:pStyle w:val="ListBullet"/>
        <w:numPr>
          <w:ilvl w:val="0"/>
          <w:numId w:val="0"/>
        </w:numPr>
        <w:spacing w:after="80"/>
        <w:ind w:left="360"/>
      </w:pPr>
      <w:r>
        <w:rPr>
          <w:b/>
        </w:rPr>
        <w:t xml:space="preserve">- </w:t>
      </w:r>
      <w:r w:rsidR="00000000">
        <w:rPr>
          <w:b/>
        </w:rPr>
        <w:t xml:space="preserve">Luân </w:t>
      </w:r>
      <w:proofErr w:type="spellStart"/>
      <w:r w:rsidR="00000000">
        <w:rPr>
          <w:b/>
        </w:rPr>
        <w:t>chuyển</w:t>
      </w:r>
      <w:proofErr w:type="spellEnd"/>
      <w:r w:rsidR="00000000">
        <w:rPr>
          <w:b/>
        </w:rPr>
        <w:t xml:space="preserve"> Leitner Box: </w:t>
      </w:r>
      <w:proofErr w:type="spellStart"/>
      <w:r w:rsidR="00000000">
        <w:t>Trả</w:t>
      </w:r>
      <w:proofErr w:type="spellEnd"/>
      <w:r w:rsidR="00000000">
        <w:t xml:space="preserve"> lời đúng tăng 1 cấp (Box N → Box N+1, tối đa Box 5). Trả lời sai rớt thẳng về Box 1.</w:t>
      </w:r>
    </w:p>
    <w:p w14:paraId="217F5179" w14:textId="77777777" w:rsidR="00663A75" w:rsidRDefault="00000000">
      <w:pPr>
        <w:spacing w:before="280" w:after="80"/>
        <w:rPr>
          <w:b/>
          <w:color w:val="1B365D"/>
          <w:sz w:val="23"/>
        </w:rPr>
      </w:pPr>
      <w:r>
        <w:rPr>
          <w:b/>
          <w:color w:val="1B365D"/>
          <w:sz w:val="23"/>
        </w:rPr>
        <w:t>3. BẢNG KỊCH BẢN KIỂM THỬ CHI TIẾT (TEST CASES MATRIX)</w:t>
      </w:r>
    </w:p>
    <w:p w14:paraId="2F846965" w14:textId="77777777" w:rsidR="00117420" w:rsidRDefault="00117420">
      <w:pPr>
        <w:spacing w:before="280" w:after="80"/>
      </w:pPr>
    </w:p>
    <w:tbl>
      <w:tblPr>
        <w:tblW w:w="0" w:type="auto"/>
        <w:jc w:val="center"/>
        <w:tblBorders>
          <w:top w:val="single" w:sz="6" w:space="0" w:color="D0D7DE"/>
          <w:left w:val="single" w:sz="4" w:space="0" w:color="D0D7DE"/>
          <w:bottom w:val="single" w:sz="6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864"/>
        <w:gridCol w:w="1440"/>
        <w:gridCol w:w="1296"/>
        <w:gridCol w:w="2016"/>
        <w:gridCol w:w="1584"/>
        <w:gridCol w:w="2448"/>
        <w:gridCol w:w="720"/>
      </w:tblGrid>
      <w:tr w:rsidR="00663A75" w14:paraId="525E3B5B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654296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Mã TC</w:t>
            </w:r>
          </w:p>
        </w:tc>
        <w:tc>
          <w:tcPr>
            <w:tcW w:w="1440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B82DBD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Chức năng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BF7CD0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Tiền điều kiện</w:t>
            </w:r>
          </w:p>
        </w:tc>
        <w:tc>
          <w:tcPr>
            <w:tcW w:w="2016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23E02C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Các bước thực hiện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5BE30F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Dữ liệu đầu vào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227F94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Kết quả kỳ vọng</w:t>
            </w:r>
          </w:p>
        </w:tc>
        <w:tc>
          <w:tcPr>
            <w:tcW w:w="720" w:type="dxa"/>
            <w:shd w:val="clear" w:color="auto" w:fill="1B365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853565" w14:textId="77777777" w:rsidR="00663A75" w:rsidRPr="00117420" w:rsidRDefault="00000000">
            <w:pPr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FFFFFF"/>
                <w:sz w:val="20"/>
                <w:szCs w:val="28"/>
              </w:rPr>
              <w:t>KQ</w:t>
            </w:r>
          </w:p>
        </w:tc>
      </w:tr>
      <w:tr w:rsidR="00663A75" w14:paraId="58FC2ED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417FFD5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TC01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7BE45D4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Phân loại từ vựng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9899960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App đang chạy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ECDDD07" w14:textId="0FEF0B7A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1.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Chọn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Thêm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br/>
              <w:t>2. Nhập thông tin &amp; chọn loại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AA5379F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Từ: Algorithm</w:t>
            </w:r>
            <w:r w:rsidRPr="00117420">
              <w:rPr>
                <w:color w:val="282828"/>
                <w:sz w:val="20"/>
                <w:szCs w:val="28"/>
              </w:rPr>
              <w:br/>
              <w:t>Loại: TechnicalTerm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F53C60D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Khởi tạo thành công đối tượng thuộc lớp TechnicalTerm.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E19ACB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14D9E3E6" w14:textId="77777777">
        <w:trPr>
          <w:jc w:val="center"/>
        </w:trPr>
        <w:tc>
          <w:tcPr>
            <w:tcW w:w="86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D9CF64B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TC02</w:t>
            </w:r>
          </w:p>
        </w:tc>
        <w:tc>
          <w:tcPr>
            <w:tcW w:w="144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9A18A70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Tra cứu Anh - Việt</w:t>
            </w:r>
          </w:p>
        </w:tc>
        <w:tc>
          <w:tcPr>
            <w:tcW w:w="129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548D9CE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 điển có dữ liệu</w:t>
            </w:r>
          </w:p>
        </w:tc>
        <w:tc>
          <w:tcPr>
            <w:tcW w:w="201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6D89BFD" w14:textId="4F3E0AF5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1.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Chọn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r w:rsidRPr="00117420">
              <w:rPr>
                <w:color w:val="282828"/>
                <w:sz w:val="20"/>
                <w:szCs w:val="28"/>
              </w:rPr>
              <w:t xml:space="preserve">Tra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cứu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br/>
              <w:t>2. Nhập từ tiếng Anh</w:t>
            </w:r>
          </w:p>
        </w:tc>
        <w:tc>
          <w:tcPr>
            <w:tcW w:w="158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EE4FEF8" w14:textId="42E4AACA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khóa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: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r w:rsidRPr="00117420">
              <w:rPr>
                <w:color w:val="282828"/>
                <w:sz w:val="20"/>
                <w:szCs w:val="28"/>
              </w:rPr>
              <w:t>apple</w:t>
            </w:r>
            <w:r w:rsidR="00117420">
              <w:rPr>
                <w:color w:val="282828"/>
                <w:sz w:val="20"/>
                <w:szCs w:val="28"/>
              </w:rPr>
              <w:t>”</w:t>
            </w:r>
          </w:p>
        </w:tc>
        <w:tc>
          <w:tcPr>
            <w:tcW w:w="2448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2164390" w14:textId="74D30F82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Hiển thị chính xác nghĩa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tiếng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Việt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quả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táo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t>.</w:t>
            </w:r>
          </w:p>
        </w:tc>
        <w:tc>
          <w:tcPr>
            <w:tcW w:w="72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B2AD27D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232DD32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608A3E8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TC03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484BB59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Tra cứu Việt - Anh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314046C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 điển có dữ liệu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1FA7AD3" w14:textId="1720FC58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1.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Chọn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r w:rsidRPr="00117420">
              <w:rPr>
                <w:color w:val="282828"/>
                <w:sz w:val="20"/>
                <w:szCs w:val="28"/>
              </w:rPr>
              <w:t xml:space="preserve">Tra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ngược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br/>
              <w:t>2. Nhập từ tiếng Việt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146D775" w14:textId="64C24CAB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khóa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: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quả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táo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5C45F13" w14:textId="7FB85111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Hiển thị chính xác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tiếng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Anh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r w:rsidRPr="00117420">
              <w:rPr>
                <w:color w:val="282828"/>
                <w:sz w:val="20"/>
                <w:szCs w:val="28"/>
              </w:rPr>
              <w:t>apple</w:t>
            </w:r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t>.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9801EE3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346CC573" w14:textId="77777777">
        <w:trPr>
          <w:jc w:val="center"/>
        </w:trPr>
        <w:tc>
          <w:tcPr>
            <w:tcW w:w="86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009DC67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TC04</w:t>
            </w:r>
          </w:p>
        </w:tc>
        <w:tc>
          <w:tcPr>
            <w:tcW w:w="144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5592A79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Thuộc tính mở rộng</w:t>
            </w:r>
          </w:p>
        </w:tc>
        <w:tc>
          <w:tcPr>
            <w:tcW w:w="129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8BF0945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Đã tạo từ vựng</w:t>
            </w:r>
          </w:p>
        </w:tc>
        <w:tc>
          <w:tcPr>
            <w:tcW w:w="201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3D38770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Thêm đồng nghĩa / trái nghĩa</w:t>
            </w:r>
            <w:r w:rsidRPr="00117420">
              <w:rPr>
                <w:color w:val="282828"/>
                <w:sz w:val="20"/>
                <w:szCs w:val="28"/>
              </w:rPr>
              <w:br/>
              <w:t>2. Kiểm tra thông tin từ</w:t>
            </w:r>
          </w:p>
        </w:tc>
        <w:tc>
          <w:tcPr>
            <w:tcW w:w="158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4FFB8B1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Từ: happy</w:t>
            </w:r>
            <w:r w:rsidRPr="00117420">
              <w:rPr>
                <w:color w:val="282828"/>
                <w:sz w:val="20"/>
                <w:szCs w:val="28"/>
              </w:rPr>
              <w:br/>
              <w:t>Synonym: joyful</w:t>
            </w:r>
          </w:p>
        </w:tc>
        <w:tc>
          <w:tcPr>
            <w:tcW w:w="2448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15D3273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Lưu trữ và hiển thị đúng danh sách vector synonyms.</w:t>
            </w:r>
          </w:p>
        </w:tc>
        <w:tc>
          <w:tcPr>
            <w:tcW w:w="72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F651895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764B112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BDFA4E5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TC05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DC5B00B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Leitner Box (Đúng)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3FF8172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 đang ở Box 2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C15B805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Bắt đầu Quiz</w:t>
            </w:r>
            <w:r w:rsidRPr="00117420">
              <w:rPr>
                <w:color w:val="282828"/>
                <w:sz w:val="20"/>
                <w:szCs w:val="28"/>
              </w:rPr>
              <w:br/>
              <w:t>2. Trả lời ĐÚNG từ được hỏi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8418E33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Từ: algorithm</w:t>
            </w:r>
            <w:r w:rsidRPr="00117420">
              <w:rPr>
                <w:color w:val="282828"/>
                <w:sz w:val="20"/>
                <w:szCs w:val="28"/>
              </w:rPr>
              <w:br/>
              <w:t>Đáp án: Đúng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F93A6E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Cấp độ từ vựng tự động tăng từ Box 2 -&gt; Box 3.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436A20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01D67E84" w14:textId="77777777">
        <w:trPr>
          <w:jc w:val="center"/>
        </w:trPr>
        <w:tc>
          <w:tcPr>
            <w:tcW w:w="86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8DD3871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TC06</w:t>
            </w:r>
          </w:p>
        </w:tc>
        <w:tc>
          <w:tcPr>
            <w:tcW w:w="144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9CB20E4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Leitner Box (Sai)</w:t>
            </w:r>
          </w:p>
        </w:tc>
        <w:tc>
          <w:tcPr>
            <w:tcW w:w="129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0B99C81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 đang ở Box 4</w:t>
            </w:r>
          </w:p>
        </w:tc>
        <w:tc>
          <w:tcPr>
            <w:tcW w:w="201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BB5B3E5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Bắt đầu Quiz</w:t>
            </w:r>
            <w:r w:rsidRPr="00117420">
              <w:rPr>
                <w:color w:val="282828"/>
                <w:sz w:val="20"/>
                <w:szCs w:val="28"/>
              </w:rPr>
              <w:br/>
              <w:t>2. Trả lời SAI từ được hỏi</w:t>
            </w:r>
          </w:p>
        </w:tc>
        <w:tc>
          <w:tcPr>
            <w:tcW w:w="158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4C3000D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Từ: algorithm</w:t>
            </w:r>
            <w:r w:rsidRPr="00117420">
              <w:rPr>
                <w:color w:val="282828"/>
                <w:sz w:val="20"/>
                <w:szCs w:val="28"/>
              </w:rPr>
              <w:br/>
              <w:t>Đáp án: Sai</w:t>
            </w:r>
          </w:p>
        </w:tc>
        <w:tc>
          <w:tcPr>
            <w:tcW w:w="2448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7E5E4D6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Cấp độ từ vựng tự động giảm về Box 1.</w:t>
            </w:r>
          </w:p>
        </w:tc>
        <w:tc>
          <w:tcPr>
            <w:tcW w:w="72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988D816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602FC43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CC03C1D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lastRenderedPageBreak/>
              <w:t>TC07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5CED3D2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Chấm điểm Quiz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AA0DB02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Có phiên Quiz 10 câu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7FEACA6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Làm hết 10 câu Quiz</w:t>
            </w:r>
            <w:r w:rsidRPr="00117420">
              <w:rPr>
                <w:color w:val="282828"/>
                <w:sz w:val="20"/>
                <w:szCs w:val="28"/>
              </w:rPr>
              <w:br/>
              <w:t>2. Nộp bài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323CBE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Trả lời đúng 8/10 câu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250EFBB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Hiển thị điểm 8.0/10 (80%) và lưu vào lịch sử.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609C74E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5B1426C9" w14:textId="77777777">
        <w:trPr>
          <w:jc w:val="center"/>
        </w:trPr>
        <w:tc>
          <w:tcPr>
            <w:tcW w:w="86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3884E40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TC08</w:t>
            </w:r>
          </w:p>
        </w:tc>
        <w:tc>
          <w:tcPr>
            <w:tcW w:w="144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F2EAAEB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Lọc từ yếu</w:t>
            </w:r>
          </w:p>
        </w:tc>
        <w:tc>
          <w:tcPr>
            <w:tcW w:w="129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C5FBFA7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Có lịch sử làm Quiz</w:t>
            </w:r>
          </w:p>
        </w:tc>
        <w:tc>
          <w:tcPr>
            <w:tcW w:w="201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048520C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Mở trang Dashboard</w:t>
            </w:r>
            <w:r w:rsidRPr="00117420">
              <w:rPr>
                <w:color w:val="282828"/>
                <w:sz w:val="20"/>
                <w:szCs w:val="28"/>
              </w:rPr>
              <w:br/>
              <w:t>2. Xem danh sách từ yếu</w:t>
            </w:r>
          </w:p>
        </w:tc>
        <w:tc>
          <w:tcPr>
            <w:tcW w:w="158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1804AE2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Từ idiom có tỷ lệ làm sai &gt; 40%</w:t>
            </w:r>
          </w:p>
        </w:tc>
        <w:tc>
          <w:tcPr>
            <w:tcW w:w="2448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C5A69A" w14:textId="06477F4A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Từ idiom tự động xuất hiện trong mục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cần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ôn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lại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t>.</w:t>
            </w:r>
          </w:p>
        </w:tc>
        <w:tc>
          <w:tcPr>
            <w:tcW w:w="72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6955CC0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11C5A8D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F20E2BC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TC09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BA7077D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Luân chuyển File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1D6FAEF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App có dữ liệu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F658953" w14:textId="562BF50D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1.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Nhấn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r w:rsidRPr="00117420">
              <w:rPr>
                <w:color w:val="282828"/>
                <w:sz w:val="20"/>
                <w:szCs w:val="28"/>
              </w:rPr>
              <w:t>Lưu file</w:t>
            </w:r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br/>
              <w:t>2. Khởi động lại app</w:t>
            </w:r>
            <w:r w:rsidRPr="00117420">
              <w:rPr>
                <w:color w:val="282828"/>
                <w:sz w:val="20"/>
                <w:szCs w:val="28"/>
              </w:rPr>
              <w:br/>
              <w:t xml:space="preserve">3.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Nhấn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Đọc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file</w:t>
            </w:r>
            <w:r w:rsidR="00117420">
              <w:rPr>
                <w:color w:val="282828"/>
                <w:sz w:val="20"/>
                <w:szCs w:val="28"/>
              </w:rPr>
              <w:t>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5522193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File dictionary.txt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ADED7DF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Dữ liệu khôi phục đầy đủ, không bị mất mát dữ liệu.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20C6D30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  <w:tr w:rsidR="00663A75" w14:paraId="6865961C" w14:textId="77777777">
        <w:trPr>
          <w:jc w:val="center"/>
        </w:trPr>
        <w:tc>
          <w:tcPr>
            <w:tcW w:w="86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6EB6193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282828"/>
                <w:sz w:val="20"/>
                <w:szCs w:val="28"/>
              </w:rPr>
              <w:t>TC10</w:t>
            </w:r>
          </w:p>
        </w:tc>
        <w:tc>
          <w:tcPr>
            <w:tcW w:w="144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F0B2EF3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Xử lý ngoại lệ</w:t>
            </w:r>
          </w:p>
        </w:tc>
        <w:tc>
          <w:tcPr>
            <w:tcW w:w="129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B15055C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App đang chạy</w:t>
            </w:r>
          </w:p>
        </w:tc>
        <w:tc>
          <w:tcPr>
            <w:tcW w:w="2016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7B4F40" w14:textId="77777777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>1. Tra cứu một từ không có trong từ điển</w:t>
            </w:r>
          </w:p>
        </w:tc>
        <w:tc>
          <w:tcPr>
            <w:tcW w:w="1584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59BFFE6" w14:textId="510CEA4B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khóa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: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xyzunknown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</w:p>
        </w:tc>
        <w:tc>
          <w:tcPr>
            <w:tcW w:w="2448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B4F67E" w14:textId="67E71043" w:rsidR="00663A75" w:rsidRPr="00117420" w:rsidRDefault="00000000">
            <w:pPr>
              <w:spacing w:before="40" w:after="40" w:line="252" w:lineRule="auto"/>
              <w:rPr>
                <w:sz w:val="20"/>
                <w:szCs w:val="28"/>
              </w:rPr>
            </w:pPr>
            <w:r w:rsidRPr="00117420">
              <w:rPr>
                <w:color w:val="282828"/>
                <w:sz w:val="20"/>
                <w:szCs w:val="28"/>
              </w:rPr>
              <w:t xml:space="preserve">Thông báo </w:t>
            </w:r>
            <w:r w:rsidR="00117420">
              <w:rPr>
                <w:color w:val="282828"/>
                <w:sz w:val="20"/>
                <w:szCs w:val="28"/>
              </w:rPr>
              <w:t>“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Từ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không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tồn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tại</w:t>
            </w:r>
            <w:proofErr w:type="spellEnd"/>
            <w:r w:rsidR="00117420">
              <w:rPr>
                <w:color w:val="282828"/>
                <w:sz w:val="20"/>
                <w:szCs w:val="28"/>
              </w:rPr>
              <w:t>”</w:t>
            </w:r>
            <w:r w:rsidRPr="00117420">
              <w:rPr>
                <w:color w:val="282828"/>
                <w:sz w:val="20"/>
                <w:szCs w:val="28"/>
              </w:rPr>
              <w:t xml:space="preserve">,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ứng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dụng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</w:t>
            </w:r>
            <w:proofErr w:type="spellStart"/>
            <w:r w:rsidRPr="00117420">
              <w:rPr>
                <w:color w:val="282828"/>
                <w:sz w:val="20"/>
                <w:szCs w:val="28"/>
              </w:rPr>
              <w:t>không</w:t>
            </w:r>
            <w:proofErr w:type="spellEnd"/>
            <w:r w:rsidRPr="00117420">
              <w:rPr>
                <w:color w:val="282828"/>
                <w:sz w:val="20"/>
                <w:szCs w:val="28"/>
              </w:rPr>
              <w:t xml:space="preserve"> bị crash.</w:t>
            </w:r>
          </w:p>
        </w:tc>
        <w:tc>
          <w:tcPr>
            <w:tcW w:w="720" w:type="dxa"/>
            <w:shd w:val="clear" w:color="auto" w:fill="F6F8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6114BE" w14:textId="77777777" w:rsidR="00663A75" w:rsidRPr="00117420" w:rsidRDefault="00000000">
            <w:pPr>
              <w:spacing w:before="40" w:after="40" w:line="252" w:lineRule="auto"/>
              <w:jc w:val="center"/>
              <w:rPr>
                <w:sz w:val="20"/>
                <w:szCs w:val="28"/>
              </w:rPr>
            </w:pPr>
            <w:r w:rsidRPr="00117420">
              <w:rPr>
                <w:b/>
                <w:color w:val="1B5E20"/>
                <w:sz w:val="20"/>
                <w:szCs w:val="28"/>
              </w:rPr>
              <w:t>PASS</w:t>
            </w:r>
          </w:p>
        </w:tc>
      </w:tr>
    </w:tbl>
    <w:p w14:paraId="1C3CAF41" w14:textId="77777777" w:rsidR="00925828" w:rsidRDefault="00925828"/>
    <w:sectPr w:rsidR="0092582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4EF6" w14:textId="77777777" w:rsidR="00925828" w:rsidRDefault="00925828" w:rsidP="00117420">
      <w:pPr>
        <w:spacing w:after="0" w:line="240" w:lineRule="auto"/>
      </w:pPr>
      <w:r>
        <w:separator/>
      </w:r>
    </w:p>
  </w:endnote>
  <w:endnote w:type="continuationSeparator" w:id="0">
    <w:p w14:paraId="33022B0F" w14:textId="77777777" w:rsidR="00925828" w:rsidRDefault="00925828" w:rsidP="00117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B09B" w14:textId="77777777" w:rsidR="00925828" w:rsidRDefault="00925828" w:rsidP="00117420">
      <w:pPr>
        <w:spacing w:after="0" w:line="240" w:lineRule="auto"/>
      </w:pPr>
      <w:r>
        <w:separator/>
      </w:r>
    </w:p>
  </w:footnote>
  <w:footnote w:type="continuationSeparator" w:id="0">
    <w:p w14:paraId="39FF03F3" w14:textId="77777777" w:rsidR="00925828" w:rsidRDefault="00925828" w:rsidP="00117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776100">
    <w:abstractNumId w:val="8"/>
  </w:num>
  <w:num w:numId="2" w16cid:durableId="897788070">
    <w:abstractNumId w:val="6"/>
  </w:num>
  <w:num w:numId="3" w16cid:durableId="360860008">
    <w:abstractNumId w:val="5"/>
  </w:num>
  <w:num w:numId="4" w16cid:durableId="1976138138">
    <w:abstractNumId w:val="4"/>
  </w:num>
  <w:num w:numId="5" w16cid:durableId="1253318896">
    <w:abstractNumId w:val="7"/>
  </w:num>
  <w:num w:numId="6" w16cid:durableId="1328022893">
    <w:abstractNumId w:val="3"/>
  </w:num>
  <w:num w:numId="7" w16cid:durableId="176046448">
    <w:abstractNumId w:val="2"/>
  </w:num>
  <w:num w:numId="8" w16cid:durableId="1792942514">
    <w:abstractNumId w:val="1"/>
  </w:num>
  <w:num w:numId="9" w16cid:durableId="126006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420"/>
    <w:rsid w:val="0015074B"/>
    <w:rsid w:val="0029639D"/>
    <w:rsid w:val="00326F90"/>
    <w:rsid w:val="00663A75"/>
    <w:rsid w:val="007C582B"/>
    <w:rsid w:val="009258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4E89"/>
  <w14:defaultImageDpi w14:val="300"/>
  <w15:docId w15:val="{5D504133-B588-4D24-BD51-33A6657B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Nha Thu</cp:lastModifiedBy>
  <cp:revision>2</cp:revision>
  <dcterms:created xsi:type="dcterms:W3CDTF">2026-09-16T16:02:00Z</dcterms:created>
  <dcterms:modified xsi:type="dcterms:W3CDTF">2026-09-16T16:02:00Z</dcterms:modified>
  <cp:category/>
</cp:coreProperties>
</file>