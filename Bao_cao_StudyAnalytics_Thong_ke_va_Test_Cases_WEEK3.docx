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A36E4" w14:textId="77777777" w:rsidR="00697E91" w:rsidRDefault="00000000">
      <w:pPr>
        <w:jc w:val="center"/>
        <w:rPr>
          <w:b/>
          <w:sz w:val="32"/>
        </w:rPr>
      </w:pPr>
      <w:r>
        <w:rPr>
          <w:b/>
          <w:sz w:val="32"/>
        </w:rPr>
        <w:t>BÁO CÁO THIẾT KẾ CẤU TRÚC BẢNG THỐNG KÊ VÀ DANH SÁCH TEST CASES</w:t>
      </w:r>
    </w:p>
    <w:p w14:paraId="60474D58" w14:textId="0AE0D295" w:rsidR="00A02C4A" w:rsidRDefault="00A02C4A">
      <w:pPr>
        <w:jc w:val="center"/>
      </w:pPr>
      <w:r>
        <w:rPr>
          <w:b/>
          <w:sz w:val="32"/>
        </w:rPr>
        <w:t>TUẦN 3</w:t>
      </w:r>
    </w:p>
    <w:p w14:paraId="4D08CCED" w14:textId="77777777" w:rsidR="00697E91" w:rsidRDefault="00000000">
      <w:r>
        <w:rPr>
          <w:b/>
        </w:rPr>
        <w:t xml:space="preserve">Môn học: </w:t>
      </w:r>
      <w:r>
        <w:t xml:space="preserve">Lập trình hướng đối tượng (OOP) / </w:t>
      </w:r>
      <w:proofErr w:type="spellStart"/>
      <w:r>
        <w:t>Kiểm</w:t>
      </w:r>
      <w:proofErr w:type="spellEnd"/>
      <w:r>
        <w:t xml:space="preserve"> </w:t>
      </w:r>
      <w:proofErr w:type="spellStart"/>
      <w:r>
        <w:t>thử</w:t>
      </w:r>
      <w:proofErr w:type="spellEnd"/>
      <w:r>
        <w:t xml:space="preserve"> </w:t>
      </w:r>
      <w:proofErr w:type="spellStart"/>
      <w:r>
        <w:t>phần</w:t>
      </w:r>
      <w:proofErr w:type="spellEnd"/>
      <w:r>
        <w:t xml:space="preserve"> </w:t>
      </w:r>
      <w:proofErr w:type="spellStart"/>
      <w:r>
        <w:t>mềm</w:t>
      </w:r>
      <w:proofErr w:type="spellEnd"/>
      <w:r>
        <w:br/>
      </w:r>
      <w:proofErr w:type="spellStart"/>
      <w:r>
        <w:rPr>
          <w:b/>
        </w:rPr>
        <w:t>Hệ</w:t>
      </w:r>
      <w:proofErr w:type="spellEnd"/>
      <w:r>
        <w:rPr>
          <w:b/>
        </w:rPr>
        <w:t xml:space="preserve"> </w:t>
      </w:r>
      <w:proofErr w:type="spellStart"/>
      <w:r>
        <w:rPr>
          <w:b/>
        </w:rPr>
        <w:t>thống</w:t>
      </w:r>
      <w:proofErr w:type="spellEnd"/>
      <w:r>
        <w:rPr>
          <w:b/>
        </w:rPr>
        <w:t xml:space="preserve">: </w:t>
      </w:r>
      <w:proofErr w:type="spellStart"/>
      <w:r>
        <w:t>Phần</w:t>
      </w:r>
      <w:proofErr w:type="spellEnd"/>
      <w:r>
        <w:t xml:space="preserve"> mềm Từ điển &amp; Phân tích Học tập</w:t>
      </w:r>
      <w:r>
        <w:br/>
      </w:r>
      <w:r>
        <w:rPr>
          <w:b/>
        </w:rPr>
        <w:t xml:space="preserve">Module phụ trách: </w:t>
      </w:r>
      <w:r>
        <w:t>Study Analytics &amp; Leitner Spaced Repetition</w:t>
      </w:r>
      <w:r>
        <w:br/>
      </w:r>
      <w:r>
        <w:rPr>
          <w:b/>
        </w:rPr>
        <w:t xml:space="preserve">Người thực hiện: </w:t>
      </w:r>
      <w:r>
        <w:t>Nguyễn Ngọc Nhã Thư (Thành viên 5)</w:t>
      </w:r>
    </w:p>
    <w:p w14:paraId="524CDA01" w14:textId="77777777" w:rsidR="00A02C4A" w:rsidRDefault="00A02C4A"/>
    <w:p w14:paraId="6D425750" w14:textId="77777777" w:rsidR="00A02C4A" w:rsidRDefault="00A02C4A"/>
    <w:p w14:paraId="65AA82ED" w14:textId="77777777" w:rsidR="00697E91" w:rsidRDefault="00000000">
      <w:pPr>
        <w:pStyle w:val="Heading1"/>
      </w:pPr>
      <w:r>
        <w:t>PHẦN 1. THIẾT KẾ CẤU TRÚC CÁC BẢNG THỐNG KÊ</w:t>
      </w:r>
    </w:p>
    <w:p w14:paraId="596DAE57" w14:textId="77777777" w:rsidR="00697E91" w:rsidRDefault="00000000">
      <w:r>
        <w:t xml:space="preserve">Thiết kế tập trung vào các dữ liệu mà module StudyAnalytics quản lý: từ vựng, nghĩa, Leitner Box, số lần đúng/sai và Accuracy. Các bảng được xây dựng để phục vụ phân tích kết quả </w:t>
      </w:r>
      <w:proofErr w:type="spellStart"/>
      <w:r>
        <w:t>học</w:t>
      </w:r>
      <w:proofErr w:type="spellEnd"/>
      <w:r>
        <w:t xml:space="preserve"> </w:t>
      </w:r>
      <w:proofErr w:type="spellStart"/>
      <w:r>
        <w:t>tập</w:t>
      </w:r>
      <w:proofErr w:type="spellEnd"/>
      <w:r>
        <w:t xml:space="preserve"> </w:t>
      </w:r>
      <w:proofErr w:type="spellStart"/>
      <w:r>
        <w:t>và</w:t>
      </w:r>
      <w:proofErr w:type="spellEnd"/>
      <w:r>
        <w:t xml:space="preserve"> Dashboard.</w:t>
      </w:r>
    </w:p>
    <w:p w14:paraId="5FC61D30" w14:textId="77777777" w:rsidR="00697E91" w:rsidRDefault="00000000">
      <w:pPr>
        <w:pStyle w:val="Heading2"/>
      </w:pPr>
      <w:r>
        <w:t>1.1. Bảng thống kê chi tiết từ vựng (Word Performance Table)</w:t>
      </w:r>
    </w:p>
    <w:tbl>
      <w:tblPr>
        <w:tblStyle w:val="TableGrid"/>
        <w:tblW w:w="0" w:type="auto"/>
        <w:jc w:val="center"/>
        <w:tblLook w:val="04A0" w:firstRow="1" w:lastRow="0" w:firstColumn="1" w:lastColumn="0" w:noHBand="0" w:noVBand="1"/>
      </w:tblPr>
      <w:tblGrid>
        <w:gridCol w:w="2590"/>
        <w:gridCol w:w="2589"/>
        <w:gridCol w:w="2589"/>
        <w:gridCol w:w="2590"/>
      </w:tblGrid>
      <w:tr w:rsidR="00697E91" w14:paraId="63E64CF0" w14:textId="77777777">
        <w:trPr>
          <w:jc w:val="center"/>
        </w:trPr>
        <w:tc>
          <w:tcPr>
            <w:tcW w:w="2592" w:type="dxa"/>
            <w:vAlign w:val="center"/>
          </w:tcPr>
          <w:p w14:paraId="4E5AB59E" w14:textId="77777777" w:rsidR="00697E91" w:rsidRDefault="00000000">
            <w:r>
              <w:rPr>
                <w:b/>
                <w:sz w:val="17"/>
              </w:rPr>
              <w:t>Tên trường</w:t>
            </w:r>
          </w:p>
        </w:tc>
        <w:tc>
          <w:tcPr>
            <w:tcW w:w="2592" w:type="dxa"/>
            <w:vAlign w:val="center"/>
          </w:tcPr>
          <w:p w14:paraId="08F65FEB" w14:textId="77777777" w:rsidR="00697E91" w:rsidRDefault="00000000">
            <w:r>
              <w:rPr>
                <w:b/>
                <w:sz w:val="17"/>
              </w:rPr>
              <w:t>Kiểu dữ liệu</w:t>
            </w:r>
          </w:p>
        </w:tc>
        <w:tc>
          <w:tcPr>
            <w:tcW w:w="2592" w:type="dxa"/>
            <w:vAlign w:val="center"/>
          </w:tcPr>
          <w:p w14:paraId="6ECA74F6" w14:textId="77777777" w:rsidR="00697E91" w:rsidRDefault="00000000">
            <w:r>
              <w:rPr>
                <w:b/>
                <w:sz w:val="17"/>
              </w:rPr>
              <w:t>Mô tả</w:t>
            </w:r>
          </w:p>
        </w:tc>
        <w:tc>
          <w:tcPr>
            <w:tcW w:w="2592" w:type="dxa"/>
            <w:vAlign w:val="center"/>
          </w:tcPr>
          <w:p w14:paraId="67F60337" w14:textId="77777777" w:rsidR="00697E91" w:rsidRDefault="00000000">
            <w:r>
              <w:rPr>
                <w:b/>
                <w:sz w:val="17"/>
              </w:rPr>
              <w:t>Ràng buộc / Công thức</w:t>
            </w:r>
          </w:p>
        </w:tc>
      </w:tr>
      <w:tr w:rsidR="00697E91" w14:paraId="392895CF" w14:textId="77777777">
        <w:trPr>
          <w:jc w:val="center"/>
        </w:trPr>
        <w:tc>
          <w:tcPr>
            <w:tcW w:w="2592" w:type="dxa"/>
            <w:vAlign w:val="center"/>
          </w:tcPr>
          <w:p w14:paraId="15228BFA" w14:textId="77777777" w:rsidR="00697E91" w:rsidRDefault="00000000">
            <w:r>
              <w:rPr>
                <w:sz w:val="17"/>
              </w:rPr>
              <w:t>word</w:t>
            </w:r>
          </w:p>
        </w:tc>
        <w:tc>
          <w:tcPr>
            <w:tcW w:w="2592" w:type="dxa"/>
            <w:vAlign w:val="center"/>
          </w:tcPr>
          <w:p w14:paraId="6960A1CD" w14:textId="77777777" w:rsidR="00697E91" w:rsidRDefault="00000000">
            <w:r>
              <w:rPr>
                <w:sz w:val="17"/>
              </w:rPr>
              <w:t>std::string</w:t>
            </w:r>
          </w:p>
        </w:tc>
        <w:tc>
          <w:tcPr>
            <w:tcW w:w="2592" w:type="dxa"/>
            <w:vAlign w:val="center"/>
          </w:tcPr>
          <w:p w14:paraId="3B2C2737" w14:textId="77777777" w:rsidR="00697E91" w:rsidRDefault="00000000">
            <w:r>
              <w:rPr>
                <w:sz w:val="17"/>
              </w:rPr>
              <w:t>Từ tiếng Anh</w:t>
            </w:r>
          </w:p>
        </w:tc>
        <w:tc>
          <w:tcPr>
            <w:tcW w:w="2592" w:type="dxa"/>
            <w:vAlign w:val="center"/>
          </w:tcPr>
          <w:p w14:paraId="27E9387B" w14:textId="77777777" w:rsidR="00697E91" w:rsidRDefault="00000000">
            <w:r>
              <w:rPr>
                <w:sz w:val="17"/>
              </w:rPr>
              <w:t>Không rỗng; dùng để xác định từ</w:t>
            </w:r>
          </w:p>
        </w:tc>
      </w:tr>
      <w:tr w:rsidR="00697E91" w14:paraId="4DD27962" w14:textId="77777777">
        <w:trPr>
          <w:jc w:val="center"/>
        </w:trPr>
        <w:tc>
          <w:tcPr>
            <w:tcW w:w="2592" w:type="dxa"/>
            <w:vAlign w:val="center"/>
          </w:tcPr>
          <w:p w14:paraId="6507F8D8" w14:textId="77777777" w:rsidR="00697E91" w:rsidRDefault="00000000">
            <w:r>
              <w:rPr>
                <w:sz w:val="17"/>
              </w:rPr>
              <w:t>meaning</w:t>
            </w:r>
          </w:p>
        </w:tc>
        <w:tc>
          <w:tcPr>
            <w:tcW w:w="2592" w:type="dxa"/>
            <w:vAlign w:val="center"/>
          </w:tcPr>
          <w:p w14:paraId="7DE25DB7" w14:textId="77777777" w:rsidR="00697E91" w:rsidRDefault="00000000">
            <w:r>
              <w:rPr>
                <w:sz w:val="17"/>
              </w:rPr>
              <w:t>std::string</w:t>
            </w:r>
          </w:p>
        </w:tc>
        <w:tc>
          <w:tcPr>
            <w:tcW w:w="2592" w:type="dxa"/>
            <w:vAlign w:val="center"/>
          </w:tcPr>
          <w:p w14:paraId="70324138" w14:textId="77777777" w:rsidR="00697E91" w:rsidRDefault="00000000">
            <w:r>
              <w:rPr>
                <w:sz w:val="17"/>
              </w:rPr>
              <w:t>Nghĩa tiếng Việt</w:t>
            </w:r>
          </w:p>
        </w:tc>
        <w:tc>
          <w:tcPr>
            <w:tcW w:w="2592" w:type="dxa"/>
            <w:vAlign w:val="center"/>
          </w:tcPr>
          <w:p w14:paraId="52FCF867" w14:textId="77777777" w:rsidR="00697E91" w:rsidRDefault="00000000">
            <w:r>
              <w:rPr>
                <w:sz w:val="17"/>
              </w:rPr>
              <w:t>Nghĩa của từ</w:t>
            </w:r>
          </w:p>
        </w:tc>
      </w:tr>
      <w:tr w:rsidR="00697E91" w14:paraId="56089EFB" w14:textId="77777777">
        <w:trPr>
          <w:jc w:val="center"/>
        </w:trPr>
        <w:tc>
          <w:tcPr>
            <w:tcW w:w="2592" w:type="dxa"/>
            <w:vAlign w:val="center"/>
          </w:tcPr>
          <w:p w14:paraId="1E878902" w14:textId="77777777" w:rsidR="00697E91" w:rsidRDefault="00000000">
            <w:r>
              <w:rPr>
                <w:sz w:val="17"/>
              </w:rPr>
              <w:t>box</w:t>
            </w:r>
          </w:p>
        </w:tc>
        <w:tc>
          <w:tcPr>
            <w:tcW w:w="2592" w:type="dxa"/>
            <w:vAlign w:val="center"/>
          </w:tcPr>
          <w:p w14:paraId="509FD47D" w14:textId="77777777" w:rsidR="00697E91" w:rsidRDefault="00000000">
            <w:r>
              <w:rPr>
                <w:sz w:val="17"/>
              </w:rPr>
              <w:t>int</w:t>
            </w:r>
          </w:p>
        </w:tc>
        <w:tc>
          <w:tcPr>
            <w:tcW w:w="2592" w:type="dxa"/>
            <w:vAlign w:val="center"/>
          </w:tcPr>
          <w:p w14:paraId="1EA7932F" w14:textId="77777777" w:rsidR="00697E91" w:rsidRDefault="00000000">
            <w:r>
              <w:rPr>
                <w:sz w:val="17"/>
              </w:rPr>
              <w:t>Leitner Box hiện tại</w:t>
            </w:r>
          </w:p>
        </w:tc>
        <w:tc>
          <w:tcPr>
            <w:tcW w:w="2592" w:type="dxa"/>
            <w:vAlign w:val="center"/>
          </w:tcPr>
          <w:p w14:paraId="1DC62866" w14:textId="77777777" w:rsidR="00697E91" w:rsidRDefault="00000000">
            <w:r>
              <w:rPr>
                <w:sz w:val="17"/>
              </w:rPr>
              <w:t>Theo thiết kế: 1 ≤ box ≤ 5</w:t>
            </w:r>
          </w:p>
        </w:tc>
      </w:tr>
      <w:tr w:rsidR="00697E91" w14:paraId="3604C8E3" w14:textId="77777777">
        <w:trPr>
          <w:jc w:val="center"/>
        </w:trPr>
        <w:tc>
          <w:tcPr>
            <w:tcW w:w="2592" w:type="dxa"/>
            <w:vAlign w:val="center"/>
          </w:tcPr>
          <w:p w14:paraId="23C7D96E" w14:textId="77777777" w:rsidR="00697E91" w:rsidRDefault="00000000">
            <w:r>
              <w:rPr>
                <w:sz w:val="17"/>
              </w:rPr>
              <w:t>correct</w:t>
            </w:r>
          </w:p>
        </w:tc>
        <w:tc>
          <w:tcPr>
            <w:tcW w:w="2592" w:type="dxa"/>
            <w:vAlign w:val="center"/>
          </w:tcPr>
          <w:p w14:paraId="44ED070F" w14:textId="77777777" w:rsidR="00697E91" w:rsidRDefault="00000000">
            <w:r>
              <w:rPr>
                <w:sz w:val="17"/>
              </w:rPr>
              <w:t>int</w:t>
            </w:r>
          </w:p>
        </w:tc>
        <w:tc>
          <w:tcPr>
            <w:tcW w:w="2592" w:type="dxa"/>
            <w:vAlign w:val="center"/>
          </w:tcPr>
          <w:p w14:paraId="5434A9D5" w14:textId="77777777" w:rsidR="00697E91" w:rsidRDefault="00000000">
            <w:r>
              <w:rPr>
                <w:sz w:val="17"/>
              </w:rPr>
              <w:t>Số lần trả lời đúng</w:t>
            </w:r>
          </w:p>
        </w:tc>
        <w:tc>
          <w:tcPr>
            <w:tcW w:w="2592" w:type="dxa"/>
            <w:vAlign w:val="center"/>
          </w:tcPr>
          <w:p w14:paraId="036432FD" w14:textId="77777777" w:rsidR="00697E91" w:rsidRDefault="00000000">
            <w:r>
              <w:rPr>
                <w:sz w:val="17"/>
              </w:rPr>
              <w:t>≥ 0</w:t>
            </w:r>
          </w:p>
        </w:tc>
      </w:tr>
      <w:tr w:rsidR="00697E91" w14:paraId="20C2E3AE" w14:textId="77777777">
        <w:trPr>
          <w:jc w:val="center"/>
        </w:trPr>
        <w:tc>
          <w:tcPr>
            <w:tcW w:w="2592" w:type="dxa"/>
            <w:vAlign w:val="center"/>
          </w:tcPr>
          <w:p w14:paraId="709B700C" w14:textId="77777777" w:rsidR="00697E91" w:rsidRDefault="00000000">
            <w:r>
              <w:rPr>
                <w:sz w:val="17"/>
              </w:rPr>
              <w:t>wrong</w:t>
            </w:r>
          </w:p>
        </w:tc>
        <w:tc>
          <w:tcPr>
            <w:tcW w:w="2592" w:type="dxa"/>
            <w:vAlign w:val="center"/>
          </w:tcPr>
          <w:p w14:paraId="1626766C" w14:textId="77777777" w:rsidR="00697E91" w:rsidRDefault="00000000">
            <w:r>
              <w:rPr>
                <w:sz w:val="17"/>
              </w:rPr>
              <w:t>int</w:t>
            </w:r>
          </w:p>
        </w:tc>
        <w:tc>
          <w:tcPr>
            <w:tcW w:w="2592" w:type="dxa"/>
            <w:vAlign w:val="center"/>
          </w:tcPr>
          <w:p w14:paraId="5C99BCAA" w14:textId="77777777" w:rsidR="00697E91" w:rsidRDefault="00000000">
            <w:r>
              <w:rPr>
                <w:sz w:val="17"/>
              </w:rPr>
              <w:t>Số lần trả lời sai</w:t>
            </w:r>
          </w:p>
        </w:tc>
        <w:tc>
          <w:tcPr>
            <w:tcW w:w="2592" w:type="dxa"/>
            <w:vAlign w:val="center"/>
          </w:tcPr>
          <w:p w14:paraId="10E79EC7" w14:textId="77777777" w:rsidR="00697E91" w:rsidRDefault="00000000">
            <w:r>
              <w:rPr>
                <w:sz w:val="17"/>
              </w:rPr>
              <w:t>≥ 0</w:t>
            </w:r>
          </w:p>
        </w:tc>
      </w:tr>
      <w:tr w:rsidR="00697E91" w14:paraId="7EFD1660" w14:textId="77777777">
        <w:trPr>
          <w:jc w:val="center"/>
        </w:trPr>
        <w:tc>
          <w:tcPr>
            <w:tcW w:w="2592" w:type="dxa"/>
            <w:vAlign w:val="center"/>
          </w:tcPr>
          <w:p w14:paraId="6FA54434" w14:textId="77777777" w:rsidR="00697E91" w:rsidRDefault="00000000">
            <w:r>
              <w:rPr>
                <w:sz w:val="17"/>
              </w:rPr>
              <w:t>total_attempts</w:t>
            </w:r>
          </w:p>
        </w:tc>
        <w:tc>
          <w:tcPr>
            <w:tcW w:w="2592" w:type="dxa"/>
            <w:vAlign w:val="center"/>
          </w:tcPr>
          <w:p w14:paraId="32366F5C" w14:textId="77777777" w:rsidR="00697E91" w:rsidRDefault="00000000">
            <w:r>
              <w:rPr>
                <w:sz w:val="17"/>
              </w:rPr>
              <w:t>int</w:t>
            </w:r>
          </w:p>
        </w:tc>
        <w:tc>
          <w:tcPr>
            <w:tcW w:w="2592" w:type="dxa"/>
            <w:vAlign w:val="center"/>
          </w:tcPr>
          <w:p w14:paraId="6D5AE89F" w14:textId="77777777" w:rsidR="00697E91" w:rsidRDefault="00000000">
            <w:r>
              <w:rPr>
                <w:sz w:val="17"/>
              </w:rPr>
              <w:t>Tổng số lượt luyện tập</w:t>
            </w:r>
          </w:p>
        </w:tc>
        <w:tc>
          <w:tcPr>
            <w:tcW w:w="2592" w:type="dxa"/>
            <w:vAlign w:val="center"/>
          </w:tcPr>
          <w:p w14:paraId="539B118C" w14:textId="77777777" w:rsidR="00697E91" w:rsidRDefault="00000000">
            <w:r>
              <w:rPr>
                <w:sz w:val="17"/>
              </w:rPr>
              <w:t>correct + wrong</w:t>
            </w:r>
          </w:p>
        </w:tc>
      </w:tr>
      <w:tr w:rsidR="00697E91" w14:paraId="6A5E7E0B" w14:textId="77777777">
        <w:trPr>
          <w:jc w:val="center"/>
        </w:trPr>
        <w:tc>
          <w:tcPr>
            <w:tcW w:w="2592" w:type="dxa"/>
            <w:vAlign w:val="center"/>
          </w:tcPr>
          <w:p w14:paraId="4E505E01" w14:textId="77777777" w:rsidR="00697E91" w:rsidRDefault="00000000">
            <w:r>
              <w:rPr>
                <w:sz w:val="17"/>
              </w:rPr>
              <w:t>accuracy</w:t>
            </w:r>
          </w:p>
        </w:tc>
        <w:tc>
          <w:tcPr>
            <w:tcW w:w="2592" w:type="dxa"/>
            <w:vAlign w:val="center"/>
          </w:tcPr>
          <w:p w14:paraId="7C333363" w14:textId="77777777" w:rsidR="00697E91" w:rsidRDefault="00000000">
            <w:r>
              <w:rPr>
                <w:sz w:val="17"/>
              </w:rPr>
              <w:t>double</w:t>
            </w:r>
          </w:p>
        </w:tc>
        <w:tc>
          <w:tcPr>
            <w:tcW w:w="2592" w:type="dxa"/>
            <w:vAlign w:val="center"/>
          </w:tcPr>
          <w:p w14:paraId="534753CD" w14:textId="77777777" w:rsidR="00697E91" w:rsidRDefault="00000000">
            <w:r>
              <w:rPr>
                <w:sz w:val="17"/>
              </w:rPr>
              <w:t>Tỷ lệ chính xác (%)</w:t>
            </w:r>
          </w:p>
        </w:tc>
        <w:tc>
          <w:tcPr>
            <w:tcW w:w="2592" w:type="dxa"/>
            <w:vAlign w:val="center"/>
          </w:tcPr>
          <w:p w14:paraId="7266BC9B" w14:textId="77777777" w:rsidR="00697E91" w:rsidRDefault="00000000">
            <w:r>
              <w:rPr>
                <w:sz w:val="17"/>
              </w:rPr>
              <w:t>correct / total_attempts × 100; nếu chưa làm thì 0%</w:t>
            </w:r>
          </w:p>
        </w:tc>
      </w:tr>
      <w:tr w:rsidR="00697E91" w14:paraId="09CED699" w14:textId="77777777">
        <w:trPr>
          <w:jc w:val="center"/>
        </w:trPr>
        <w:tc>
          <w:tcPr>
            <w:tcW w:w="2592" w:type="dxa"/>
            <w:vAlign w:val="center"/>
          </w:tcPr>
          <w:p w14:paraId="46165006" w14:textId="77777777" w:rsidR="00697E91" w:rsidRDefault="00000000">
            <w:r>
              <w:rPr>
                <w:sz w:val="17"/>
              </w:rPr>
              <w:t>is_weak</w:t>
            </w:r>
          </w:p>
        </w:tc>
        <w:tc>
          <w:tcPr>
            <w:tcW w:w="2592" w:type="dxa"/>
            <w:vAlign w:val="center"/>
          </w:tcPr>
          <w:p w14:paraId="6108E2D3" w14:textId="77777777" w:rsidR="00697E91" w:rsidRDefault="00000000">
            <w:r>
              <w:rPr>
                <w:sz w:val="17"/>
              </w:rPr>
              <w:t>bool / kết quả phân tích</w:t>
            </w:r>
          </w:p>
        </w:tc>
        <w:tc>
          <w:tcPr>
            <w:tcW w:w="2592" w:type="dxa"/>
            <w:vAlign w:val="center"/>
          </w:tcPr>
          <w:p w14:paraId="2CF2A107" w14:textId="77777777" w:rsidR="00697E91" w:rsidRDefault="00000000">
            <w:r>
              <w:rPr>
                <w:sz w:val="17"/>
              </w:rPr>
              <w:t>Đánh dấu từ yếu</w:t>
            </w:r>
          </w:p>
        </w:tc>
        <w:tc>
          <w:tcPr>
            <w:tcW w:w="2592" w:type="dxa"/>
            <w:vAlign w:val="center"/>
          </w:tcPr>
          <w:p w14:paraId="7318645A" w14:textId="77777777" w:rsidR="00697E91" w:rsidRDefault="00000000">
            <w:r>
              <w:rPr>
                <w:sz w:val="17"/>
              </w:rPr>
              <w:t>Có thể xác định từ Accuracy thấp; không nhất thiết lưu trong WordStat</w:t>
            </w:r>
          </w:p>
        </w:tc>
      </w:tr>
    </w:tbl>
    <w:p w14:paraId="5F0B4F79" w14:textId="77777777" w:rsidR="00697E91" w:rsidRDefault="00000000">
      <w:pPr>
        <w:pStyle w:val="Heading2"/>
      </w:pPr>
      <w:r>
        <w:t>1.2. Bảng phân bổ Leitner Box</w:t>
      </w:r>
    </w:p>
    <w:tbl>
      <w:tblPr>
        <w:tblStyle w:val="TableGrid"/>
        <w:tblW w:w="0" w:type="auto"/>
        <w:tblLook w:val="04A0" w:firstRow="1" w:lastRow="0" w:firstColumn="1" w:lastColumn="0" w:noHBand="0" w:noVBand="1"/>
      </w:tblPr>
      <w:tblGrid>
        <w:gridCol w:w="2071"/>
        <w:gridCol w:w="2071"/>
        <w:gridCol w:w="2072"/>
        <w:gridCol w:w="2072"/>
        <w:gridCol w:w="2072"/>
      </w:tblGrid>
      <w:tr w:rsidR="00697E91" w14:paraId="071D4075" w14:textId="77777777">
        <w:tc>
          <w:tcPr>
            <w:tcW w:w="2074" w:type="dxa"/>
            <w:vAlign w:val="center"/>
          </w:tcPr>
          <w:p w14:paraId="4FF4AF05" w14:textId="77777777" w:rsidR="00697E91" w:rsidRDefault="00000000">
            <w:r>
              <w:rPr>
                <w:b/>
                <w:sz w:val="17"/>
              </w:rPr>
              <w:t>Box</w:t>
            </w:r>
          </w:p>
        </w:tc>
        <w:tc>
          <w:tcPr>
            <w:tcW w:w="2074" w:type="dxa"/>
            <w:vAlign w:val="center"/>
          </w:tcPr>
          <w:p w14:paraId="78EB3964" w14:textId="77777777" w:rsidR="00697E91" w:rsidRDefault="00000000">
            <w:r>
              <w:rPr>
                <w:b/>
                <w:sz w:val="17"/>
              </w:rPr>
              <w:t>Cấp độ</w:t>
            </w:r>
          </w:p>
        </w:tc>
        <w:tc>
          <w:tcPr>
            <w:tcW w:w="2074" w:type="dxa"/>
            <w:vAlign w:val="center"/>
          </w:tcPr>
          <w:p w14:paraId="7305A4B7" w14:textId="77777777" w:rsidR="00697E91" w:rsidRDefault="00000000">
            <w:r>
              <w:rPr>
                <w:b/>
                <w:sz w:val="17"/>
              </w:rPr>
              <w:t>Tần suất ôn tập</w:t>
            </w:r>
          </w:p>
        </w:tc>
        <w:tc>
          <w:tcPr>
            <w:tcW w:w="2074" w:type="dxa"/>
            <w:vAlign w:val="center"/>
          </w:tcPr>
          <w:p w14:paraId="3A8CF632" w14:textId="77777777" w:rsidR="00697E91" w:rsidRDefault="00000000">
            <w:r>
              <w:rPr>
                <w:b/>
                <w:sz w:val="17"/>
              </w:rPr>
              <w:t>Số lượng</w:t>
            </w:r>
          </w:p>
        </w:tc>
        <w:tc>
          <w:tcPr>
            <w:tcW w:w="2074" w:type="dxa"/>
            <w:vAlign w:val="center"/>
          </w:tcPr>
          <w:p w14:paraId="4CCD9D6D" w14:textId="77777777" w:rsidR="00697E91" w:rsidRDefault="00000000">
            <w:r>
              <w:rPr>
                <w:b/>
                <w:sz w:val="17"/>
              </w:rPr>
              <w:t>Tỷ lệ</w:t>
            </w:r>
          </w:p>
        </w:tc>
      </w:tr>
      <w:tr w:rsidR="00697E91" w14:paraId="1F6A9B74" w14:textId="77777777">
        <w:tc>
          <w:tcPr>
            <w:tcW w:w="2074" w:type="dxa"/>
            <w:vAlign w:val="center"/>
          </w:tcPr>
          <w:p w14:paraId="083E8486" w14:textId="77777777" w:rsidR="00697E91" w:rsidRDefault="00000000">
            <w:r>
              <w:rPr>
                <w:sz w:val="17"/>
              </w:rPr>
              <w:t>1</w:t>
            </w:r>
          </w:p>
        </w:tc>
        <w:tc>
          <w:tcPr>
            <w:tcW w:w="2074" w:type="dxa"/>
            <w:vAlign w:val="center"/>
          </w:tcPr>
          <w:p w14:paraId="616ECF1C" w14:textId="77777777" w:rsidR="00697E91" w:rsidRDefault="00000000">
            <w:r>
              <w:rPr>
                <w:sz w:val="17"/>
              </w:rPr>
              <w:t>Mới học / hay quên</w:t>
            </w:r>
          </w:p>
        </w:tc>
        <w:tc>
          <w:tcPr>
            <w:tcW w:w="2074" w:type="dxa"/>
            <w:vAlign w:val="center"/>
          </w:tcPr>
          <w:p w14:paraId="730C5B7B" w14:textId="77777777" w:rsidR="00697E91" w:rsidRDefault="00000000">
            <w:r>
              <w:rPr>
                <w:sz w:val="17"/>
              </w:rPr>
              <w:t>Thường xuyên</w:t>
            </w:r>
          </w:p>
        </w:tc>
        <w:tc>
          <w:tcPr>
            <w:tcW w:w="2074" w:type="dxa"/>
            <w:vAlign w:val="center"/>
          </w:tcPr>
          <w:p w14:paraId="3C1E769E" w14:textId="77777777" w:rsidR="00697E91" w:rsidRDefault="00000000">
            <w:r>
              <w:rPr>
                <w:sz w:val="17"/>
              </w:rPr>
              <w:t>N1</w:t>
            </w:r>
          </w:p>
        </w:tc>
        <w:tc>
          <w:tcPr>
            <w:tcW w:w="2074" w:type="dxa"/>
            <w:vAlign w:val="center"/>
          </w:tcPr>
          <w:p w14:paraId="77B96BD4" w14:textId="77777777" w:rsidR="00697E91" w:rsidRDefault="00000000">
            <w:r>
              <w:rPr>
                <w:sz w:val="17"/>
              </w:rPr>
              <w:t>N1 / Ntotal × 100%</w:t>
            </w:r>
          </w:p>
        </w:tc>
      </w:tr>
      <w:tr w:rsidR="00697E91" w14:paraId="1259AF59" w14:textId="77777777">
        <w:tc>
          <w:tcPr>
            <w:tcW w:w="2074" w:type="dxa"/>
            <w:vAlign w:val="center"/>
          </w:tcPr>
          <w:p w14:paraId="57DA794C" w14:textId="77777777" w:rsidR="00697E91" w:rsidRDefault="00000000">
            <w:r>
              <w:rPr>
                <w:sz w:val="17"/>
              </w:rPr>
              <w:t>2</w:t>
            </w:r>
          </w:p>
        </w:tc>
        <w:tc>
          <w:tcPr>
            <w:tcW w:w="2074" w:type="dxa"/>
            <w:vAlign w:val="center"/>
          </w:tcPr>
          <w:p w14:paraId="736C2F60" w14:textId="77777777" w:rsidR="00697E91" w:rsidRDefault="00000000">
            <w:r>
              <w:rPr>
                <w:sz w:val="17"/>
              </w:rPr>
              <w:t>Ghi nhớ ngắn hạn</w:t>
            </w:r>
          </w:p>
        </w:tc>
        <w:tc>
          <w:tcPr>
            <w:tcW w:w="2074" w:type="dxa"/>
            <w:vAlign w:val="center"/>
          </w:tcPr>
          <w:p w14:paraId="18625CC1" w14:textId="77777777" w:rsidR="00697E91" w:rsidRDefault="00000000">
            <w:r>
              <w:rPr>
                <w:sz w:val="17"/>
              </w:rPr>
              <w:t>2–3 ngày/lần</w:t>
            </w:r>
          </w:p>
        </w:tc>
        <w:tc>
          <w:tcPr>
            <w:tcW w:w="2074" w:type="dxa"/>
            <w:vAlign w:val="center"/>
          </w:tcPr>
          <w:p w14:paraId="108D1ABA" w14:textId="77777777" w:rsidR="00697E91" w:rsidRDefault="00000000">
            <w:r>
              <w:rPr>
                <w:sz w:val="17"/>
              </w:rPr>
              <w:t>N2</w:t>
            </w:r>
          </w:p>
        </w:tc>
        <w:tc>
          <w:tcPr>
            <w:tcW w:w="2074" w:type="dxa"/>
            <w:vAlign w:val="center"/>
          </w:tcPr>
          <w:p w14:paraId="10471768" w14:textId="77777777" w:rsidR="00697E91" w:rsidRDefault="00000000">
            <w:r>
              <w:rPr>
                <w:sz w:val="17"/>
              </w:rPr>
              <w:t>N2 / Ntotal × 100%</w:t>
            </w:r>
          </w:p>
        </w:tc>
      </w:tr>
      <w:tr w:rsidR="00697E91" w14:paraId="6252C98C" w14:textId="77777777">
        <w:tc>
          <w:tcPr>
            <w:tcW w:w="2074" w:type="dxa"/>
            <w:vAlign w:val="center"/>
          </w:tcPr>
          <w:p w14:paraId="15A8B683" w14:textId="77777777" w:rsidR="00697E91" w:rsidRDefault="00000000">
            <w:r>
              <w:rPr>
                <w:sz w:val="17"/>
              </w:rPr>
              <w:t>3</w:t>
            </w:r>
          </w:p>
        </w:tc>
        <w:tc>
          <w:tcPr>
            <w:tcW w:w="2074" w:type="dxa"/>
            <w:vAlign w:val="center"/>
          </w:tcPr>
          <w:p w14:paraId="046E7684" w14:textId="77777777" w:rsidR="00697E91" w:rsidRDefault="00000000">
            <w:r>
              <w:rPr>
                <w:sz w:val="17"/>
              </w:rPr>
              <w:t>Ghi nhớ trung hạn</w:t>
            </w:r>
          </w:p>
        </w:tc>
        <w:tc>
          <w:tcPr>
            <w:tcW w:w="2074" w:type="dxa"/>
            <w:vAlign w:val="center"/>
          </w:tcPr>
          <w:p w14:paraId="1CC55EE7" w14:textId="77777777" w:rsidR="00697E91" w:rsidRDefault="00000000">
            <w:r>
              <w:rPr>
                <w:sz w:val="17"/>
              </w:rPr>
              <w:t>Khoảng 1 tuần/lần</w:t>
            </w:r>
          </w:p>
        </w:tc>
        <w:tc>
          <w:tcPr>
            <w:tcW w:w="2074" w:type="dxa"/>
            <w:vAlign w:val="center"/>
          </w:tcPr>
          <w:p w14:paraId="5AD67931" w14:textId="77777777" w:rsidR="00697E91" w:rsidRDefault="00000000">
            <w:r>
              <w:rPr>
                <w:sz w:val="17"/>
              </w:rPr>
              <w:t>N3</w:t>
            </w:r>
          </w:p>
        </w:tc>
        <w:tc>
          <w:tcPr>
            <w:tcW w:w="2074" w:type="dxa"/>
            <w:vAlign w:val="center"/>
          </w:tcPr>
          <w:p w14:paraId="70F42C42" w14:textId="77777777" w:rsidR="00697E91" w:rsidRDefault="00000000">
            <w:r>
              <w:rPr>
                <w:sz w:val="17"/>
              </w:rPr>
              <w:t>N3 / Ntotal × 100%</w:t>
            </w:r>
          </w:p>
        </w:tc>
      </w:tr>
      <w:tr w:rsidR="00697E91" w14:paraId="51E7A0BD" w14:textId="77777777">
        <w:tc>
          <w:tcPr>
            <w:tcW w:w="2074" w:type="dxa"/>
            <w:vAlign w:val="center"/>
          </w:tcPr>
          <w:p w14:paraId="1D0AFD84" w14:textId="77777777" w:rsidR="00697E91" w:rsidRDefault="00000000">
            <w:r>
              <w:rPr>
                <w:sz w:val="17"/>
              </w:rPr>
              <w:t>4</w:t>
            </w:r>
          </w:p>
        </w:tc>
        <w:tc>
          <w:tcPr>
            <w:tcW w:w="2074" w:type="dxa"/>
            <w:vAlign w:val="center"/>
          </w:tcPr>
          <w:p w14:paraId="49AC7BE2" w14:textId="77777777" w:rsidR="00697E91" w:rsidRDefault="00000000">
            <w:r>
              <w:rPr>
                <w:sz w:val="17"/>
              </w:rPr>
              <w:t>Ghi nhớ vững chắc</w:t>
            </w:r>
          </w:p>
        </w:tc>
        <w:tc>
          <w:tcPr>
            <w:tcW w:w="2074" w:type="dxa"/>
            <w:vAlign w:val="center"/>
          </w:tcPr>
          <w:p w14:paraId="79195927" w14:textId="77777777" w:rsidR="00697E91" w:rsidRDefault="00000000">
            <w:r>
              <w:rPr>
                <w:sz w:val="17"/>
              </w:rPr>
              <w:t>Khoảng 2 tuần/lần</w:t>
            </w:r>
          </w:p>
        </w:tc>
        <w:tc>
          <w:tcPr>
            <w:tcW w:w="2074" w:type="dxa"/>
            <w:vAlign w:val="center"/>
          </w:tcPr>
          <w:p w14:paraId="5C7E1504" w14:textId="77777777" w:rsidR="00697E91" w:rsidRDefault="00000000">
            <w:r>
              <w:rPr>
                <w:sz w:val="17"/>
              </w:rPr>
              <w:t>N4</w:t>
            </w:r>
          </w:p>
        </w:tc>
        <w:tc>
          <w:tcPr>
            <w:tcW w:w="2074" w:type="dxa"/>
            <w:vAlign w:val="center"/>
          </w:tcPr>
          <w:p w14:paraId="6BF9315D" w14:textId="77777777" w:rsidR="00697E91" w:rsidRDefault="00000000">
            <w:r>
              <w:rPr>
                <w:sz w:val="17"/>
              </w:rPr>
              <w:t>N4 / Ntotal × 100%</w:t>
            </w:r>
          </w:p>
        </w:tc>
      </w:tr>
      <w:tr w:rsidR="00697E91" w14:paraId="0FB0988A" w14:textId="77777777">
        <w:tc>
          <w:tcPr>
            <w:tcW w:w="2074" w:type="dxa"/>
            <w:vAlign w:val="center"/>
          </w:tcPr>
          <w:p w14:paraId="3E0E587D" w14:textId="77777777" w:rsidR="00697E91" w:rsidRDefault="00000000">
            <w:r>
              <w:rPr>
                <w:sz w:val="17"/>
              </w:rPr>
              <w:t>5</w:t>
            </w:r>
          </w:p>
        </w:tc>
        <w:tc>
          <w:tcPr>
            <w:tcW w:w="2074" w:type="dxa"/>
            <w:vAlign w:val="center"/>
          </w:tcPr>
          <w:p w14:paraId="4765877B" w14:textId="77777777" w:rsidR="00697E91" w:rsidRDefault="00000000">
            <w:r>
              <w:rPr>
                <w:sz w:val="17"/>
              </w:rPr>
              <w:t>Mức cao nhất</w:t>
            </w:r>
          </w:p>
        </w:tc>
        <w:tc>
          <w:tcPr>
            <w:tcW w:w="2074" w:type="dxa"/>
            <w:vAlign w:val="center"/>
          </w:tcPr>
          <w:p w14:paraId="1D0B4BE2" w14:textId="77777777" w:rsidR="00697E91" w:rsidRDefault="00000000">
            <w:r>
              <w:rPr>
                <w:sz w:val="17"/>
              </w:rPr>
              <w:t>Khoảng 1 tháng/lần</w:t>
            </w:r>
          </w:p>
        </w:tc>
        <w:tc>
          <w:tcPr>
            <w:tcW w:w="2074" w:type="dxa"/>
            <w:vAlign w:val="center"/>
          </w:tcPr>
          <w:p w14:paraId="556ADA8B" w14:textId="77777777" w:rsidR="00697E91" w:rsidRDefault="00000000">
            <w:r>
              <w:rPr>
                <w:sz w:val="17"/>
              </w:rPr>
              <w:t>N5</w:t>
            </w:r>
          </w:p>
        </w:tc>
        <w:tc>
          <w:tcPr>
            <w:tcW w:w="2074" w:type="dxa"/>
            <w:vAlign w:val="center"/>
          </w:tcPr>
          <w:p w14:paraId="7F4EDE3C" w14:textId="77777777" w:rsidR="00697E91" w:rsidRDefault="00000000">
            <w:r>
              <w:rPr>
                <w:sz w:val="17"/>
              </w:rPr>
              <w:t>N5 / Ntotal × 100%</w:t>
            </w:r>
          </w:p>
        </w:tc>
      </w:tr>
    </w:tbl>
    <w:p w14:paraId="04D8999D" w14:textId="77777777" w:rsidR="00697E91" w:rsidRDefault="00000000">
      <w:pPr>
        <w:pStyle w:val="Heading2"/>
      </w:pPr>
      <w:r>
        <w:t>1.3. Bảng Dashboard tổng quan</w:t>
      </w:r>
    </w:p>
    <w:tbl>
      <w:tblPr>
        <w:tblStyle w:val="TableGrid"/>
        <w:tblW w:w="0" w:type="auto"/>
        <w:tblLook w:val="04A0" w:firstRow="1" w:lastRow="0" w:firstColumn="1" w:lastColumn="0" w:noHBand="0" w:noVBand="1"/>
      </w:tblPr>
      <w:tblGrid>
        <w:gridCol w:w="3453"/>
        <w:gridCol w:w="3452"/>
        <w:gridCol w:w="3453"/>
      </w:tblGrid>
      <w:tr w:rsidR="00697E91" w14:paraId="5C777B0E" w14:textId="77777777">
        <w:tc>
          <w:tcPr>
            <w:tcW w:w="3456" w:type="dxa"/>
            <w:vAlign w:val="center"/>
          </w:tcPr>
          <w:p w14:paraId="0489C759" w14:textId="77777777" w:rsidR="00697E91" w:rsidRDefault="00000000">
            <w:r>
              <w:rPr>
                <w:b/>
                <w:sz w:val="17"/>
              </w:rPr>
              <w:t>Chỉ số</w:t>
            </w:r>
          </w:p>
        </w:tc>
        <w:tc>
          <w:tcPr>
            <w:tcW w:w="3456" w:type="dxa"/>
            <w:vAlign w:val="center"/>
          </w:tcPr>
          <w:p w14:paraId="34B1545C" w14:textId="77777777" w:rsidR="00697E91" w:rsidRDefault="00000000">
            <w:r>
              <w:rPr>
                <w:b/>
                <w:sz w:val="17"/>
              </w:rPr>
              <w:t>Mô tả</w:t>
            </w:r>
          </w:p>
        </w:tc>
        <w:tc>
          <w:tcPr>
            <w:tcW w:w="3456" w:type="dxa"/>
            <w:vAlign w:val="center"/>
          </w:tcPr>
          <w:p w14:paraId="11FE1BA6" w14:textId="77777777" w:rsidR="00697E91" w:rsidRDefault="00000000">
            <w:r>
              <w:rPr>
                <w:b/>
                <w:sz w:val="17"/>
              </w:rPr>
              <w:t>Phương thức / công thức</w:t>
            </w:r>
          </w:p>
        </w:tc>
      </w:tr>
      <w:tr w:rsidR="00697E91" w14:paraId="071DDF68" w14:textId="77777777">
        <w:tc>
          <w:tcPr>
            <w:tcW w:w="3456" w:type="dxa"/>
            <w:vAlign w:val="center"/>
          </w:tcPr>
          <w:p w14:paraId="6EB8BA6D" w14:textId="77777777" w:rsidR="00697E91" w:rsidRDefault="00000000">
            <w:r>
              <w:rPr>
                <w:sz w:val="17"/>
              </w:rPr>
              <w:t>Total Words</w:t>
            </w:r>
          </w:p>
        </w:tc>
        <w:tc>
          <w:tcPr>
            <w:tcW w:w="3456" w:type="dxa"/>
            <w:vAlign w:val="center"/>
          </w:tcPr>
          <w:p w14:paraId="3FD4C87B" w14:textId="77777777" w:rsidR="00697E91" w:rsidRDefault="00000000">
            <w:r>
              <w:rPr>
                <w:sz w:val="17"/>
              </w:rPr>
              <w:t>Tổng số từ trong danh sách học</w:t>
            </w:r>
          </w:p>
        </w:tc>
        <w:tc>
          <w:tcPr>
            <w:tcW w:w="3456" w:type="dxa"/>
            <w:vAlign w:val="center"/>
          </w:tcPr>
          <w:p w14:paraId="611BEB47" w14:textId="77777777" w:rsidR="00697E91" w:rsidRDefault="00000000">
            <w:r>
              <w:rPr>
                <w:sz w:val="17"/>
              </w:rPr>
              <w:t>wordList.size()</w:t>
            </w:r>
          </w:p>
        </w:tc>
      </w:tr>
      <w:tr w:rsidR="00697E91" w14:paraId="7DF9BD9B" w14:textId="77777777">
        <w:tc>
          <w:tcPr>
            <w:tcW w:w="3456" w:type="dxa"/>
            <w:vAlign w:val="center"/>
          </w:tcPr>
          <w:p w14:paraId="20105FBE" w14:textId="77777777" w:rsidR="00697E91" w:rsidRDefault="00000000">
            <w:r>
              <w:rPr>
                <w:sz w:val="17"/>
              </w:rPr>
              <w:t>Total Attempts</w:t>
            </w:r>
          </w:p>
        </w:tc>
        <w:tc>
          <w:tcPr>
            <w:tcW w:w="3456" w:type="dxa"/>
            <w:vAlign w:val="center"/>
          </w:tcPr>
          <w:p w14:paraId="2F35B006" w14:textId="77777777" w:rsidR="00697E91" w:rsidRDefault="00000000">
            <w:r>
              <w:rPr>
                <w:sz w:val="17"/>
              </w:rPr>
              <w:t>Tổng số lượt trả lời</w:t>
            </w:r>
          </w:p>
        </w:tc>
        <w:tc>
          <w:tcPr>
            <w:tcW w:w="3456" w:type="dxa"/>
            <w:vAlign w:val="center"/>
          </w:tcPr>
          <w:p w14:paraId="39AEB244" w14:textId="77777777" w:rsidR="00697E91" w:rsidRDefault="00000000">
            <w:r>
              <w:rPr>
                <w:sz w:val="17"/>
              </w:rPr>
              <w:t>Σ(correct + wrong)</w:t>
            </w:r>
          </w:p>
        </w:tc>
      </w:tr>
      <w:tr w:rsidR="00697E91" w14:paraId="6003B696" w14:textId="77777777">
        <w:tc>
          <w:tcPr>
            <w:tcW w:w="3456" w:type="dxa"/>
            <w:vAlign w:val="center"/>
          </w:tcPr>
          <w:p w14:paraId="70EBDA84" w14:textId="77777777" w:rsidR="00697E91" w:rsidRDefault="00000000">
            <w:r>
              <w:rPr>
                <w:sz w:val="17"/>
              </w:rPr>
              <w:t>Total Correct</w:t>
            </w:r>
          </w:p>
        </w:tc>
        <w:tc>
          <w:tcPr>
            <w:tcW w:w="3456" w:type="dxa"/>
            <w:vAlign w:val="center"/>
          </w:tcPr>
          <w:p w14:paraId="232AF9DC" w14:textId="77777777" w:rsidR="00697E91" w:rsidRDefault="00000000">
            <w:r>
              <w:rPr>
                <w:sz w:val="17"/>
              </w:rPr>
              <w:t>Tổng số câu đúng</w:t>
            </w:r>
          </w:p>
        </w:tc>
        <w:tc>
          <w:tcPr>
            <w:tcW w:w="3456" w:type="dxa"/>
            <w:vAlign w:val="center"/>
          </w:tcPr>
          <w:p w14:paraId="42C022CC" w14:textId="77777777" w:rsidR="00697E91" w:rsidRDefault="00000000">
            <w:r>
              <w:rPr>
                <w:sz w:val="17"/>
              </w:rPr>
              <w:t>Σ correct</w:t>
            </w:r>
          </w:p>
        </w:tc>
      </w:tr>
      <w:tr w:rsidR="00697E91" w14:paraId="39213871" w14:textId="77777777">
        <w:tc>
          <w:tcPr>
            <w:tcW w:w="3456" w:type="dxa"/>
            <w:vAlign w:val="center"/>
          </w:tcPr>
          <w:p w14:paraId="09808777" w14:textId="77777777" w:rsidR="00697E91" w:rsidRDefault="00000000">
            <w:r>
              <w:rPr>
                <w:sz w:val="17"/>
              </w:rPr>
              <w:t>Total Wrong</w:t>
            </w:r>
          </w:p>
        </w:tc>
        <w:tc>
          <w:tcPr>
            <w:tcW w:w="3456" w:type="dxa"/>
            <w:vAlign w:val="center"/>
          </w:tcPr>
          <w:p w14:paraId="22D99415" w14:textId="77777777" w:rsidR="00697E91" w:rsidRDefault="00000000">
            <w:r>
              <w:rPr>
                <w:sz w:val="17"/>
              </w:rPr>
              <w:t>Tổng số câu sai</w:t>
            </w:r>
          </w:p>
        </w:tc>
        <w:tc>
          <w:tcPr>
            <w:tcW w:w="3456" w:type="dxa"/>
            <w:vAlign w:val="center"/>
          </w:tcPr>
          <w:p w14:paraId="1012B7C8" w14:textId="77777777" w:rsidR="00697E91" w:rsidRDefault="00000000">
            <w:r>
              <w:rPr>
                <w:sz w:val="17"/>
              </w:rPr>
              <w:t>Σ wrong</w:t>
            </w:r>
          </w:p>
        </w:tc>
      </w:tr>
      <w:tr w:rsidR="00697E91" w14:paraId="3B8645B2" w14:textId="77777777">
        <w:tc>
          <w:tcPr>
            <w:tcW w:w="3456" w:type="dxa"/>
            <w:vAlign w:val="center"/>
          </w:tcPr>
          <w:p w14:paraId="4A7F1726" w14:textId="77777777" w:rsidR="00697E91" w:rsidRDefault="00000000">
            <w:r>
              <w:rPr>
                <w:sz w:val="17"/>
              </w:rPr>
              <w:t>Overall Accuracy</w:t>
            </w:r>
          </w:p>
        </w:tc>
        <w:tc>
          <w:tcPr>
            <w:tcW w:w="3456" w:type="dxa"/>
            <w:vAlign w:val="center"/>
          </w:tcPr>
          <w:p w14:paraId="08A7ED51" w14:textId="77777777" w:rsidR="00697E91" w:rsidRDefault="00000000">
            <w:r>
              <w:rPr>
                <w:sz w:val="17"/>
              </w:rPr>
              <w:t>Độ chính xác toàn hệ thống</w:t>
            </w:r>
          </w:p>
        </w:tc>
        <w:tc>
          <w:tcPr>
            <w:tcW w:w="3456" w:type="dxa"/>
            <w:vAlign w:val="center"/>
          </w:tcPr>
          <w:p w14:paraId="2D47EE1B" w14:textId="77777777" w:rsidR="00697E91" w:rsidRDefault="00000000">
            <w:r>
              <w:rPr>
                <w:sz w:val="17"/>
              </w:rPr>
              <w:t>Σcorrect / Σattempts × 100%</w:t>
            </w:r>
          </w:p>
        </w:tc>
      </w:tr>
      <w:tr w:rsidR="00697E91" w14:paraId="098E6C1C" w14:textId="77777777">
        <w:tc>
          <w:tcPr>
            <w:tcW w:w="3456" w:type="dxa"/>
            <w:vAlign w:val="center"/>
          </w:tcPr>
          <w:p w14:paraId="292C86DF" w14:textId="77777777" w:rsidR="00697E91" w:rsidRDefault="00000000">
            <w:r>
              <w:rPr>
                <w:sz w:val="17"/>
              </w:rPr>
              <w:t>Weak Words</w:t>
            </w:r>
          </w:p>
        </w:tc>
        <w:tc>
          <w:tcPr>
            <w:tcW w:w="3456" w:type="dxa"/>
            <w:vAlign w:val="center"/>
          </w:tcPr>
          <w:p w14:paraId="2C3EDE3F" w14:textId="77777777" w:rsidR="00697E91" w:rsidRDefault="00000000">
            <w:r>
              <w:rPr>
                <w:sz w:val="17"/>
              </w:rPr>
              <w:t>Các từ cần ôn tập</w:t>
            </w:r>
          </w:p>
        </w:tc>
        <w:tc>
          <w:tcPr>
            <w:tcW w:w="3456" w:type="dxa"/>
            <w:vAlign w:val="center"/>
          </w:tcPr>
          <w:p w14:paraId="02E0EA70" w14:textId="77777777" w:rsidR="00697E91" w:rsidRDefault="00000000">
            <w:r>
              <w:rPr>
                <w:sz w:val="17"/>
              </w:rPr>
              <w:t>Dựa trên điều kiện của showWeakWords()</w:t>
            </w:r>
          </w:p>
        </w:tc>
      </w:tr>
      <w:tr w:rsidR="00697E91" w14:paraId="7FE8904D" w14:textId="77777777">
        <w:tc>
          <w:tcPr>
            <w:tcW w:w="3456" w:type="dxa"/>
            <w:vAlign w:val="center"/>
          </w:tcPr>
          <w:p w14:paraId="37D6221A" w14:textId="77777777" w:rsidR="00697E91" w:rsidRDefault="00000000">
            <w:r>
              <w:rPr>
                <w:sz w:val="17"/>
              </w:rPr>
              <w:t>Leitner Distribution</w:t>
            </w:r>
          </w:p>
        </w:tc>
        <w:tc>
          <w:tcPr>
            <w:tcW w:w="3456" w:type="dxa"/>
            <w:vAlign w:val="center"/>
          </w:tcPr>
          <w:p w14:paraId="2CE70532" w14:textId="77777777" w:rsidR="00697E91" w:rsidRDefault="00000000">
            <w:r>
              <w:rPr>
                <w:sz w:val="17"/>
              </w:rPr>
              <w:t>Phân bố từ theo Box</w:t>
            </w:r>
          </w:p>
        </w:tc>
        <w:tc>
          <w:tcPr>
            <w:tcW w:w="3456" w:type="dxa"/>
            <w:vAlign w:val="center"/>
          </w:tcPr>
          <w:p w14:paraId="35BF1DD7" w14:textId="77777777" w:rsidR="00697E91" w:rsidRDefault="00000000">
            <w:r>
              <w:rPr>
                <w:sz w:val="17"/>
              </w:rPr>
              <w:t>Đếm số từ ở Box 1–5</w:t>
            </w:r>
          </w:p>
        </w:tc>
      </w:tr>
    </w:tbl>
    <w:p w14:paraId="17F4D9F4" w14:textId="77777777" w:rsidR="00697E91" w:rsidRDefault="00000000">
      <w:pPr>
        <w:pStyle w:val="Heading2"/>
      </w:pPr>
      <w:r>
        <w:t>1.4. Liên hệ với 3 file code đã thực hiện</w:t>
      </w:r>
    </w:p>
    <w:p w14:paraId="275A2269" w14:textId="77777777" w:rsidR="00697E91" w:rsidRDefault="00000000" w:rsidP="00A02C4A">
      <w:pPr>
        <w:pStyle w:val="ListBullet"/>
        <w:numPr>
          <w:ilvl w:val="0"/>
          <w:numId w:val="12"/>
        </w:numPr>
      </w:pPr>
      <w:r>
        <w:t>StudyAnalytics.h: khai báo WordStat và class StudyAnalytics.</w:t>
      </w:r>
    </w:p>
    <w:p w14:paraId="47E6D589" w14:textId="77777777" w:rsidR="00697E91" w:rsidRDefault="00000000" w:rsidP="00A02C4A">
      <w:pPr>
        <w:pStyle w:val="ListBullet"/>
        <w:numPr>
          <w:ilvl w:val="0"/>
          <w:numId w:val="12"/>
        </w:numPr>
      </w:pPr>
      <w:r>
        <w:t xml:space="preserve">StudyAnalytics.cpp: cài đặt constructor, </w:t>
      </w:r>
      <w:proofErr w:type="gramStart"/>
      <w:r>
        <w:t>totalAttempts(</w:t>
      </w:r>
      <w:proofErr w:type="gramEnd"/>
      <w:r>
        <w:t xml:space="preserve">), </w:t>
      </w:r>
      <w:proofErr w:type="gramStart"/>
      <w:r>
        <w:t>getAccuracy(</w:t>
      </w:r>
      <w:proofErr w:type="gramEnd"/>
      <w:r>
        <w:t xml:space="preserve">), </w:t>
      </w:r>
      <w:proofErr w:type="gramStart"/>
      <w:r>
        <w:t>addWord(</w:t>
      </w:r>
      <w:proofErr w:type="gramEnd"/>
      <w:r>
        <w:t xml:space="preserve">), </w:t>
      </w:r>
      <w:proofErr w:type="gramStart"/>
      <w:r>
        <w:t>updateResult(</w:t>
      </w:r>
      <w:proofErr w:type="gramEnd"/>
      <w:r>
        <w:t>) và các hàm thống kê.</w:t>
      </w:r>
    </w:p>
    <w:p w14:paraId="7D9AB5DE" w14:textId="77777777" w:rsidR="00697E91" w:rsidRDefault="00000000" w:rsidP="00A02C4A">
      <w:pPr>
        <w:pStyle w:val="ListBullet"/>
        <w:numPr>
          <w:ilvl w:val="0"/>
          <w:numId w:val="12"/>
        </w:numPr>
      </w:pPr>
      <w:r>
        <w:t>main.cpp: tạo StudyAnalytics, thêm dữ liệu mẫu và mô phỏng kết quả học tập.</w:t>
      </w:r>
    </w:p>
    <w:p w14:paraId="33400255" w14:textId="77777777" w:rsidR="00697E91" w:rsidRDefault="00000000">
      <w:pPr>
        <w:pStyle w:val="Heading1"/>
      </w:pPr>
      <w:r>
        <w:lastRenderedPageBreak/>
        <w:t>PHẦN 2. DANH SÁCH TEST CASES</w:t>
      </w:r>
    </w:p>
    <w:p w14:paraId="39A633F2" w14:textId="77777777" w:rsidR="00697E91" w:rsidRDefault="00000000">
      <w:r>
        <w:t>Bộ test case dưới đây được tập trung vào module StudyAnalytics, tránh khẳng định các chức năng chưa chắc có trong ba file code đã nộp. Các test case về Dictionary/InputHandler có thể dùng ở mức kiểm thử tích hợp của nhóm.</w:t>
      </w:r>
    </w:p>
    <w:p w14:paraId="3823A62D" w14:textId="77777777" w:rsidR="00697E91" w:rsidRDefault="00000000">
      <w:pPr>
        <w:pStyle w:val="Heading2"/>
      </w:pPr>
      <w:r>
        <w:t>2.1. Test Cases chính của StudyAnalytics</w:t>
      </w:r>
    </w:p>
    <w:tbl>
      <w:tblPr>
        <w:tblStyle w:val="TableGrid"/>
        <w:tblW w:w="0" w:type="auto"/>
        <w:tblLook w:val="04A0" w:firstRow="1" w:lastRow="0" w:firstColumn="1" w:lastColumn="0" w:noHBand="0" w:noVBand="1"/>
      </w:tblPr>
      <w:tblGrid>
        <w:gridCol w:w="1990"/>
        <w:gridCol w:w="1998"/>
        <w:gridCol w:w="2371"/>
        <w:gridCol w:w="2028"/>
        <w:gridCol w:w="1971"/>
      </w:tblGrid>
      <w:tr w:rsidR="00697E91" w14:paraId="23FA3208" w14:textId="77777777">
        <w:tc>
          <w:tcPr>
            <w:tcW w:w="2074" w:type="dxa"/>
            <w:vAlign w:val="center"/>
          </w:tcPr>
          <w:p w14:paraId="4AAAEF54" w14:textId="77777777" w:rsidR="00697E91" w:rsidRDefault="00000000">
            <w:r>
              <w:rPr>
                <w:b/>
                <w:sz w:val="17"/>
              </w:rPr>
              <w:t>Mã TC</w:t>
            </w:r>
          </w:p>
        </w:tc>
        <w:tc>
          <w:tcPr>
            <w:tcW w:w="2074" w:type="dxa"/>
            <w:vAlign w:val="center"/>
          </w:tcPr>
          <w:p w14:paraId="1AAC4156" w14:textId="77777777" w:rsidR="00697E91" w:rsidRDefault="00000000">
            <w:r>
              <w:rPr>
                <w:b/>
                <w:sz w:val="17"/>
              </w:rPr>
              <w:t>Chức năng</w:t>
            </w:r>
          </w:p>
        </w:tc>
        <w:tc>
          <w:tcPr>
            <w:tcW w:w="2074" w:type="dxa"/>
            <w:vAlign w:val="center"/>
          </w:tcPr>
          <w:p w14:paraId="5D532F39" w14:textId="77777777" w:rsidR="00697E91" w:rsidRDefault="00000000">
            <w:r>
              <w:rPr>
                <w:b/>
                <w:sz w:val="17"/>
              </w:rPr>
              <w:t>Đầu vào / thao tác</w:t>
            </w:r>
          </w:p>
        </w:tc>
        <w:tc>
          <w:tcPr>
            <w:tcW w:w="2074" w:type="dxa"/>
            <w:vAlign w:val="center"/>
          </w:tcPr>
          <w:p w14:paraId="5B477346" w14:textId="77777777" w:rsidR="00697E91" w:rsidRDefault="00000000">
            <w:r>
              <w:rPr>
                <w:b/>
                <w:sz w:val="17"/>
              </w:rPr>
              <w:t>Kết quả kỳ vọng</w:t>
            </w:r>
          </w:p>
        </w:tc>
        <w:tc>
          <w:tcPr>
            <w:tcW w:w="2074" w:type="dxa"/>
            <w:vAlign w:val="center"/>
          </w:tcPr>
          <w:p w14:paraId="5F1E2EE7" w14:textId="77777777" w:rsidR="00697E91" w:rsidRDefault="00000000">
            <w:r>
              <w:rPr>
                <w:b/>
                <w:sz w:val="17"/>
              </w:rPr>
              <w:t>Trạng thái</w:t>
            </w:r>
          </w:p>
        </w:tc>
      </w:tr>
      <w:tr w:rsidR="00697E91" w14:paraId="39D7E912" w14:textId="77777777">
        <w:tc>
          <w:tcPr>
            <w:tcW w:w="2074" w:type="dxa"/>
            <w:vAlign w:val="center"/>
          </w:tcPr>
          <w:p w14:paraId="505E15C7" w14:textId="77777777" w:rsidR="00697E91" w:rsidRDefault="00000000">
            <w:r>
              <w:rPr>
                <w:sz w:val="17"/>
              </w:rPr>
              <w:t>TC-Analytics-01</w:t>
            </w:r>
          </w:p>
        </w:tc>
        <w:tc>
          <w:tcPr>
            <w:tcW w:w="2074" w:type="dxa"/>
            <w:vAlign w:val="center"/>
          </w:tcPr>
          <w:p w14:paraId="447647F6" w14:textId="77777777" w:rsidR="00697E91" w:rsidRDefault="00000000">
            <w:r>
              <w:rPr>
                <w:sz w:val="17"/>
              </w:rPr>
              <w:t>Thêm từ</w:t>
            </w:r>
          </w:p>
        </w:tc>
        <w:tc>
          <w:tcPr>
            <w:tcW w:w="2074" w:type="dxa"/>
            <w:vAlign w:val="center"/>
          </w:tcPr>
          <w:p w14:paraId="08B38BF3" w14:textId="7886DC6B" w:rsidR="00697E91" w:rsidRDefault="00000000">
            <w:proofErr w:type="spellStart"/>
            <w:proofErr w:type="gramStart"/>
            <w:r>
              <w:rPr>
                <w:sz w:val="17"/>
              </w:rPr>
              <w:t>addWord</w:t>
            </w:r>
            <w:proofErr w:type="spellEnd"/>
            <w:r>
              <w:rPr>
                <w:sz w:val="17"/>
              </w:rPr>
              <w:t>(</w:t>
            </w:r>
            <w:proofErr w:type="gramEnd"/>
            <w:r w:rsidR="00A02C4A">
              <w:rPr>
                <w:sz w:val="17"/>
              </w:rPr>
              <w:t>“</w:t>
            </w:r>
            <w:r>
              <w:rPr>
                <w:sz w:val="17"/>
              </w:rPr>
              <w:t>algorithm</w:t>
            </w:r>
            <w:r w:rsidR="00A02C4A">
              <w:rPr>
                <w:sz w:val="17"/>
              </w:rPr>
              <w:t>”</w:t>
            </w:r>
            <w:proofErr w:type="gramStart"/>
            <w:r>
              <w:rPr>
                <w:sz w:val="17"/>
              </w:rPr>
              <w:t>,</w:t>
            </w:r>
            <w:r w:rsidR="00A02C4A">
              <w:rPr>
                <w:sz w:val="17"/>
              </w:rPr>
              <w:t>”</w:t>
            </w:r>
            <w:proofErr w:type="spellStart"/>
            <w:r>
              <w:rPr>
                <w:sz w:val="17"/>
              </w:rPr>
              <w:t>thuat</w:t>
            </w:r>
            <w:proofErr w:type="spellEnd"/>
            <w:proofErr w:type="gramEnd"/>
            <w:r>
              <w:rPr>
                <w:sz w:val="17"/>
              </w:rPr>
              <w:t xml:space="preserve"> toan</w:t>
            </w:r>
            <w:r w:rsidR="00A02C4A">
              <w:rPr>
                <w:sz w:val="17"/>
              </w:rPr>
              <w:t>”</w:t>
            </w:r>
            <w:r>
              <w:rPr>
                <w:sz w:val="17"/>
              </w:rPr>
              <w:t>,1)</w:t>
            </w:r>
          </w:p>
        </w:tc>
        <w:tc>
          <w:tcPr>
            <w:tcW w:w="2074" w:type="dxa"/>
            <w:vAlign w:val="center"/>
          </w:tcPr>
          <w:p w14:paraId="6B0CAC1C" w14:textId="77777777" w:rsidR="00697E91" w:rsidRDefault="00000000">
            <w:r>
              <w:rPr>
                <w:sz w:val="17"/>
              </w:rPr>
              <w:t>Từ được thêm vào wordList; Box=1; Correct=0; Wrong=0.</w:t>
            </w:r>
          </w:p>
        </w:tc>
        <w:tc>
          <w:tcPr>
            <w:tcW w:w="2074" w:type="dxa"/>
            <w:vAlign w:val="center"/>
          </w:tcPr>
          <w:p w14:paraId="6033AF46" w14:textId="77777777" w:rsidR="00697E91" w:rsidRPr="00EE2AF4" w:rsidRDefault="00000000">
            <w:pPr>
              <w:rPr>
                <w:b/>
                <w:bCs/>
                <w:color w:val="9BBB59" w:themeColor="accent3"/>
              </w:rPr>
            </w:pPr>
            <w:r w:rsidRPr="00EE2AF4">
              <w:rPr>
                <w:b/>
                <w:bCs/>
                <w:color w:val="9BBB59" w:themeColor="accent3"/>
                <w:sz w:val="17"/>
              </w:rPr>
              <w:t>PASS</w:t>
            </w:r>
          </w:p>
        </w:tc>
      </w:tr>
      <w:tr w:rsidR="00697E91" w14:paraId="40CDF683" w14:textId="77777777">
        <w:tc>
          <w:tcPr>
            <w:tcW w:w="2074" w:type="dxa"/>
            <w:vAlign w:val="center"/>
          </w:tcPr>
          <w:p w14:paraId="2B152CCF" w14:textId="77777777" w:rsidR="00697E91" w:rsidRDefault="00000000">
            <w:r>
              <w:rPr>
                <w:sz w:val="17"/>
              </w:rPr>
              <w:t>TC-Analytics-02</w:t>
            </w:r>
          </w:p>
        </w:tc>
        <w:tc>
          <w:tcPr>
            <w:tcW w:w="2074" w:type="dxa"/>
            <w:vAlign w:val="center"/>
          </w:tcPr>
          <w:p w14:paraId="6664CFCC" w14:textId="77777777" w:rsidR="00697E91" w:rsidRDefault="00000000">
            <w:r>
              <w:rPr>
                <w:sz w:val="17"/>
              </w:rPr>
              <w:t>Cập nhật câu đúng</w:t>
            </w:r>
          </w:p>
        </w:tc>
        <w:tc>
          <w:tcPr>
            <w:tcW w:w="2074" w:type="dxa"/>
            <w:vAlign w:val="center"/>
          </w:tcPr>
          <w:p w14:paraId="4484B3B4" w14:textId="4D68785D" w:rsidR="00697E91" w:rsidRDefault="00000000">
            <w:proofErr w:type="spellStart"/>
            <w:proofErr w:type="gramStart"/>
            <w:r>
              <w:rPr>
                <w:sz w:val="17"/>
              </w:rPr>
              <w:t>updateResult</w:t>
            </w:r>
            <w:proofErr w:type="spellEnd"/>
            <w:r>
              <w:rPr>
                <w:sz w:val="17"/>
              </w:rPr>
              <w:t>(</w:t>
            </w:r>
            <w:proofErr w:type="gramEnd"/>
            <w:r w:rsidR="00A02C4A">
              <w:rPr>
                <w:sz w:val="17"/>
              </w:rPr>
              <w:t>“</w:t>
            </w:r>
            <w:r>
              <w:rPr>
                <w:sz w:val="17"/>
              </w:rPr>
              <w:t>algorithm</w:t>
            </w:r>
            <w:r w:rsidR="00A02C4A">
              <w:rPr>
                <w:sz w:val="17"/>
              </w:rPr>
              <w:t>”</w:t>
            </w:r>
            <w:r>
              <w:rPr>
                <w:sz w:val="17"/>
              </w:rPr>
              <w:t>, true)</w:t>
            </w:r>
          </w:p>
        </w:tc>
        <w:tc>
          <w:tcPr>
            <w:tcW w:w="2074" w:type="dxa"/>
            <w:vAlign w:val="center"/>
          </w:tcPr>
          <w:p w14:paraId="31EEDE21" w14:textId="77777777" w:rsidR="00697E91" w:rsidRDefault="00000000">
            <w:r>
              <w:rPr>
                <w:sz w:val="17"/>
              </w:rPr>
              <w:t>Correct tăng 1; Wrong không đổi.</w:t>
            </w:r>
          </w:p>
        </w:tc>
        <w:tc>
          <w:tcPr>
            <w:tcW w:w="2074" w:type="dxa"/>
            <w:vAlign w:val="center"/>
          </w:tcPr>
          <w:p w14:paraId="33CC5462" w14:textId="77777777" w:rsidR="00697E91" w:rsidRPr="00EE2AF4" w:rsidRDefault="00000000">
            <w:pPr>
              <w:rPr>
                <w:b/>
                <w:bCs/>
                <w:color w:val="9BBB59" w:themeColor="accent3"/>
              </w:rPr>
            </w:pPr>
            <w:r w:rsidRPr="00EE2AF4">
              <w:rPr>
                <w:b/>
                <w:bCs/>
                <w:color w:val="9BBB59" w:themeColor="accent3"/>
                <w:sz w:val="17"/>
              </w:rPr>
              <w:t>PASS</w:t>
            </w:r>
          </w:p>
        </w:tc>
      </w:tr>
      <w:tr w:rsidR="00697E91" w14:paraId="53C57905" w14:textId="77777777">
        <w:tc>
          <w:tcPr>
            <w:tcW w:w="2074" w:type="dxa"/>
            <w:vAlign w:val="center"/>
          </w:tcPr>
          <w:p w14:paraId="3876E14C" w14:textId="77777777" w:rsidR="00697E91" w:rsidRDefault="00000000">
            <w:r>
              <w:rPr>
                <w:sz w:val="17"/>
              </w:rPr>
              <w:t>TC-Analytics-03</w:t>
            </w:r>
          </w:p>
        </w:tc>
        <w:tc>
          <w:tcPr>
            <w:tcW w:w="2074" w:type="dxa"/>
            <w:vAlign w:val="center"/>
          </w:tcPr>
          <w:p w14:paraId="43ADF50E" w14:textId="77777777" w:rsidR="00697E91" w:rsidRDefault="00000000">
            <w:r>
              <w:rPr>
                <w:sz w:val="17"/>
              </w:rPr>
              <w:t>Cập nhật câu sai</w:t>
            </w:r>
          </w:p>
        </w:tc>
        <w:tc>
          <w:tcPr>
            <w:tcW w:w="2074" w:type="dxa"/>
            <w:vAlign w:val="center"/>
          </w:tcPr>
          <w:p w14:paraId="039EE8C4" w14:textId="62F259DE" w:rsidR="00697E91" w:rsidRDefault="00000000">
            <w:proofErr w:type="spellStart"/>
            <w:proofErr w:type="gramStart"/>
            <w:r>
              <w:rPr>
                <w:sz w:val="17"/>
              </w:rPr>
              <w:t>updateResult</w:t>
            </w:r>
            <w:proofErr w:type="spellEnd"/>
            <w:r>
              <w:rPr>
                <w:sz w:val="17"/>
              </w:rPr>
              <w:t>(</w:t>
            </w:r>
            <w:proofErr w:type="gramEnd"/>
            <w:r w:rsidR="00A02C4A">
              <w:rPr>
                <w:sz w:val="17"/>
              </w:rPr>
              <w:t>“</w:t>
            </w:r>
            <w:r>
              <w:rPr>
                <w:sz w:val="17"/>
              </w:rPr>
              <w:t>algorithm</w:t>
            </w:r>
            <w:r w:rsidR="00A02C4A">
              <w:rPr>
                <w:sz w:val="17"/>
              </w:rPr>
              <w:t>”</w:t>
            </w:r>
            <w:r>
              <w:rPr>
                <w:sz w:val="17"/>
              </w:rPr>
              <w:t>, false)</w:t>
            </w:r>
          </w:p>
        </w:tc>
        <w:tc>
          <w:tcPr>
            <w:tcW w:w="2074" w:type="dxa"/>
            <w:vAlign w:val="center"/>
          </w:tcPr>
          <w:p w14:paraId="0254500B" w14:textId="77777777" w:rsidR="00697E91" w:rsidRDefault="00000000">
            <w:r>
              <w:rPr>
                <w:sz w:val="17"/>
              </w:rPr>
              <w:t>Wrong tăng 1; Correct không đổi.</w:t>
            </w:r>
          </w:p>
        </w:tc>
        <w:tc>
          <w:tcPr>
            <w:tcW w:w="2074" w:type="dxa"/>
            <w:vAlign w:val="center"/>
          </w:tcPr>
          <w:p w14:paraId="778F693E" w14:textId="77777777" w:rsidR="00697E91" w:rsidRPr="00EE2AF4" w:rsidRDefault="00000000">
            <w:pPr>
              <w:rPr>
                <w:b/>
                <w:bCs/>
                <w:color w:val="9BBB59" w:themeColor="accent3"/>
              </w:rPr>
            </w:pPr>
            <w:r w:rsidRPr="00EE2AF4">
              <w:rPr>
                <w:b/>
                <w:bCs/>
                <w:color w:val="9BBB59" w:themeColor="accent3"/>
                <w:sz w:val="17"/>
              </w:rPr>
              <w:t>PASS</w:t>
            </w:r>
          </w:p>
        </w:tc>
      </w:tr>
      <w:tr w:rsidR="00697E91" w14:paraId="793360D6" w14:textId="77777777">
        <w:tc>
          <w:tcPr>
            <w:tcW w:w="2074" w:type="dxa"/>
            <w:vAlign w:val="center"/>
          </w:tcPr>
          <w:p w14:paraId="59C08B35" w14:textId="77777777" w:rsidR="00697E91" w:rsidRDefault="00000000">
            <w:r>
              <w:rPr>
                <w:sz w:val="17"/>
              </w:rPr>
              <w:t>TC-Analytics-04</w:t>
            </w:r>
          </w:p>
        </w:tc>
        <w:tc>
          <w:tcPr>
            <w:tcW w:w="2074" w:type="dxa"/>
            <w:vAlign w:val="center"/>
          </w:tcPr>
          <w:p w14:paraId="4AA95AA7" w14:textId="77777777" w:rsidR="00697E91" w:rsidRDefault="00000000">
            <w:r>
              <w:rPr>
                <w:sz w:val="17"/>
              </w:rPr>
              <w:t>Accuracy từng từ</w:t>
            </w:r>
          </w:p>
        </w:tc>
        <w:tc>
          <w:tcPr>
            <w:tcW w:w="2074" w:type="dxa"/>
            <w:vAlign w:val="center"/>
          </w:tcPr>
          <w:p w14:paraId="5E078FCF" w14:textId="77777777" w:rsidR="00697E91" w:rsidRDefault="00000000">
            <w:r>
              <w:rPr>
                <w:sz w:val="17"/>
              </w:rPr>
              <w:t>algorithm: đúng 1, sai 2</w:t>
            </w:r>
          </w:p>
        </w:tc>
        <w:tc>
          <w:tcPr>
            <w:tcW w:w="2074" w:type="dxa"/>
            <w:vAlign w:val="center"/>
          </w:tcPr>
          <w:p w14:paraId="6324DB8D" w14:textId="77777777" w:rsidR="00697E91" w:rsidRDefault="00000000">
            <w:r>
              <w:rPr>
                <w:sz w:val="17"/>
              </w:rPr>
              <w:t>totalAttempts=3; Accuracy ≈ 33.33%.</w:t>
            </w:r>
          </w:p>
        </w:tc>
        <w:tc>
          <w:tcPr>
            <w:tcW w:w="2074" w:type="dxa"/>
            <w:vAlign w:val="center"/>
          </w:tcPr>
          <w:p w14:paraId="1807AAE2" w14:textId="77777777" w:rsidR="00697E91" w:rsidRPr="00EE2AF4" w:rsidRDefault="00000000">
            <w:pPr>
              <w:rPr>
                <w:b/>
                <w:bCs/>
                <w:color w:val="9BBB59" w:themeColor="accent3"/>
              </w:rPr>
            </w:pPr>
            <w:r w:rsidRPr="00EE2AF4">
              <w:rPr>
                <w:b/>
                <w:bCs/>
                <w:color w:val="9BBB59" w:themeColor="accent3"/>
                <w:sz w:val="17"/>
              </w:rPr>
              <w:t>PASS</w:t>
            </w:r>
          </w:p>
        </w:tc>
      </w:tr>
      <w:tr w:rsidR="00697E91" w14:paraId="319C2468" w14:textId="77777777">
        <w:tc>
          <w:tcPr>
            <w:tcW w:w="2074" w:type="dxa"/>
            <w:vAlign w:val="center"/>
          </w:tcPr>
          <w:p w14:paraId="4316EF8C" w14:textId="77777777" w:rsidR="00697E91" w:rsidRDefault="00000000">
            <w:r>
              <w:rPr>
                <w:sz w:val="17"/>
              </w:rPr>
              <w:t>TC-Analytics-05</w:t>
            </w:r>
          </w:p>
        </w:tc>
        <w:tc>
          <w:tcPr>
            <w:tcW w:w="2074" w:type="dxa"/>
            <w:vAlign w:val="center"/>
          </w:tcPr>
          <w:p w14:paraId="61F0A6CC" w14:textId="77777777" w:rsidR="00697E91" w:rsidRDefault="00000000">
            <w:r>
              <w:rPr>
                <w:sz w:val="17"/>
              </w:rPr>
              <w:t>Overall Accuracy</w:t>
            </w:r>
          </w:p>
        </w:tc>
        <w:tc>
          <w:tcPr>
            <w:tcW w:w="2074" w:type="dxa"/>
            <w:vAlign w:val="center"/>
          </w:tcPr>
          <w:p w14:paraId="683BD140" w14:textId="77777777" w:rsidR="00697E91" w:rsidRDefault="00000000">
            <w:r>
              <w:rPr>
                <w:sz w:val="17"/>
              </w:rPr>
              <w:t>Có nhiều từ và lượt trả lời</w:t>
            </w:r>
          </w:p>
        </w:tc>
        <w:tc>
          <w:tcPr>
            <w:tcW w:w="2074" w:type="dxa"/>
            <w:vAlign w:val="center"/>
          </w:tcPr>
          <w:p w14:paraId="59D768BA" w14:textId="77777777" w:rsidR="00697E91" w:rsidRDefault="00000000">
            <w:r>
              <w:rPr>
                <w:sz w:val="17"/>
              </w:rPr>
              <w:t>Tính đúng ΣCorrect / ΣAttempts × 100%.</w:t>
            </w:r>
          </w:p>
        </w:tc>
        <w:tc>
          <w:tcPr>
            <w:tcW w:w="2074" w:type="dxa"/>
            <w:vAlign w:val="center"/>
          </w:tcPr>
          <w:p w14:paraId="37D997AA" w14:textId="77777777" w:rsidR="00697E91" w:rsidRPr="00EE2AF4" w:rsidRDefault="00000000">
            <w:pPr>
              <w:rPr>
                <w:b/>
                <w:bCs/>
                <w:color w:val="9BBB59" w:themeColor="accent3"/>
              </w:rPr>
            </w:pPr>
            <w:r w:rsidRPr="00EE2AF4">
              <w:rPr>
                <w:b/>
                <w:bCs/>
                <w:color w:val="9BBB59" w:themeColor="accent3"/>
                <w:sz w:val="17"/>
              </w:rPr>
              <w:t>PASS</w:t>
            </w:r>
          </w:p>
        </w:tc>
      </w:tr>
      <w:tr w:rsidR="00697E91" w14:paraId="2866D02F" w14:textId="77777777">
        <w:tc>
          <w:tcPr>
            <w:tcW w:w="2074" w:type="dxa"/>
            <w:vAlign w:val="center"/>
          </w:tcPr>
          <w:p w14:paraId="4E2D86D7" w14:textId="77777777" w:rsidR="00697E91" w:rsidRDefault="00000000">
            <w:r>
              <w:rPr>
                <w:sz w:val="17"/>
              </w:rPr>
              <w:t>TC-Analytics-06</w:t>
            </w:r>
          </w:p>
        </w:tc>
        <w:tc>
          <w:tcPr>
            <w:tcW w:w="2074" w:type="dxa"/>
            <w:vAlign w:val="center"/>
          </w:tcPr>
          <w:p w14:paraId="439AD6DF" w14:textId="77777777" w:rsidR="00697E91" w:rsidRDefault="00000000">
            <w:r>
              <w:rPr>
                <w:sz w:val="17"/>
              </w:rPr>
              <w:t>Weak Words</w:t>
            </w:r>
          </w:p>
        </w:tc>
        <w:tc>
          <w:tcPr>
            <w:tcW w:w="2074" w:type="dxa"/>
            <w:vAlign w:val="center"/>
          </w:tcPr>
          <w:p w14:paraId="26321104" w14:textId="77777777" w:rsidR="00697E91" w:rsidRDefault="00000000">
            <w:r>
              <w:rPr>
                <w:sz w:val="17"/>
              </w:rPr>
              <w:t>Tạo từ có kết quả thấp rồi gọi showWeakWords()</w:t>
            </w:r>
          </w:p>
        </w:tc>
        <w:tc>
          <w:tcPr>
            <w:tcW w:w="2074" w:type="dxa"/>
            <w:vAlign w:val="center"/>
          </w:tcPr>
          <w:p w14:paraId="69C37E6C" w14:textId="77777777" w:rsidR="00697E91" w:rsidRDefault="00000000">
            <w:r>
              <w:rPr>
                <w:sz w:val="17"/>
              </w:rPr>
              <w:t>Từ thỏa điều kiện yếu của code được hiển thị.</w:t>
            </w:r>
          </w:p>
        </w:tc>
        <w:tc>
          <w:tcPr>
            <w:tcW w:w="2074" w:type="dxa"/>
            <w:vAlign w:val="center"/>
          </w:tcPr>
          <w:p w14:paraId="0BD5E960" w14:textId="77777777" w:rsidR="00697E91" w:rsidRPr="00EE2AF4" w:rsidRDefault="00000000">
            <w:pPr>
              <w:rPr>
                <w:b/>
                <w:bCs/>
                <w:color w:val="9BBB59" w:themeColor="accent3"/>
              </w:rPr>
            </w:pPr>
            <w:r w:rsidRPr="00EE2AF4">
              <w:rPr>
                <w:b/>
                <w:bCs/>
                <w:color w:val="9BBB59" w:themeColor="accent3"/>
                <w:sz w:val="17"/>
              </w:rPr>
              <w:t>PASS</w:t>
            </w:r>
          </w:p>
        </w:tc>
      </w:tr>
      <w:tr w:rsidR="00697E91" w14:paraId="4C5F1EF9" w14:textId="77777777">
        <w:tc>
          <w:tcPr>
            <w:tcW w:w="2074" w:type="dxa"/>
            <w:vAlign w:val="center"/>
          </w:tcPr>
          <w:p w14:paraId="0B4D596B" w14:textId="77777777" w:rsidR="00697E91" w:rsidRDefault="00000000">
            <w:r>
              <w:rPr>
                <w:sz w:val="17"/>
              </w:rPr>
              <w:t>TC-Analytics-07</w:t>
            </w:r>
          </w:p>
        </w:tc>
        <w:tc>
          <w:tcPr>
            <w:tcW w:w="2074" w:type="dxa"/>
            <w:vAlign w:val="center"/>
          </w:tcPr>
          <w:p w14:paraId="316C1625" w14:textId="77777777" w:rsidR="00697E91" w:rsidRDefault="00000000">
            <w:r>
              <w:rPr>
                <w:sz w:val="17"/>
              </w:rPr>
              <w:t>Phân bố Leitner</w:t>
            </w:r>
          </w:p>
        </w:tc>
        <w:tc>
          <w:tcPr>
            <w:tcW w:w="2074" w:type="dxa"/>
            <w:vAlign w:val="center"/>
          </w:tcPr>
          <w:p w14:paraId="1A9A4CBB" w14:textId="77777777" w:rsidR="00697E91" w:rsidRDefault="00000000">
            <w:r>
              <w:rPr>
                <w:sz w:val="17"/>
              </w:rPr>
              <w:t>Thêm từ ở Box 1, 2, 5; gọi showLeitnerChart()</w:t>
            </w:r>
          </w:p>
        </w:tc>
        <w:tc>
          <w:tcPr>
            <w:tcW w:w="2074" w:type="dxa"/>
            <w:vAlign w:val="center"/>
          </w:tcPr>
          <w:p w14:paraId="2C7E59C2" w14:textId="77777777" w:rsidR="00697E91" w:rsidRDefault="00000000">
            <w:r>
              <w:rPr>
                <w:sz w:val="17"/>
              </w:rPr>
              <w:t>Hiển thị đúng số lượng từ theo từng Box.</w:t>
            </w:r>
          </w:p>
        </w:tc>
        <w:tc>
          <w:tcPr>
            <w:tcW w:w="2074" w:type="dxa"/>
            <w:vAlign w:val="center"/>
          </w:tcPr>
          <w:p w14:paraId="06462752" w14:textId="77777777" w:rsidR="00697E91" w:rsidRPr="00EE2AF4" w:rsidRDefault="00000000">
            <w:pPr>
              <w:rPr>
                <w:b/>
                <w:bCs/>
                <w:color w:val="9BBB59" w:themeColor="accent3"/>
              </w:rPr>
            </w:pPr>
            <w:r w:rsidRPr="00EE2AF4">
              <w:rPr>
                <w:b/>
                <w:bCs/>
                <w:color w:val="9BBB59" w:themeColor="accent3"/>
                <w:sz w:val="17"/>
              </w:rPr>
              <w:t>PASS</w:t>
            </w:r>
          </w:p>
        </w:tc>
      </w:tr>
      <w:tr w:rsidR="00697E91" w14:paraId="75DDCC1A" w14:textId="77777777">
        <w:tc>
          <w:tcPr>
            <w:tcW w:w="2074" w:type="dxa"/>
            <w:vAlign w:val="center"/>
          </w:tcPr>
          <w:p w14:paraId="78341A69" w14:textId="77777777" w:rsidR="00697E91" w:rsidRDefault="00000000">
            <w:r>
              <w:rPr>
                <w:sz w:val="17"/>
              </w:rPr>
              <w:t>TC-Analytics-08</w:t>
            </w:r>
          </w:p>
        </w:tc>
        <w:tc>
          <w:tcPr>
            <w:tcW w:w="2074" w:type="dxa"/>
            <w:vAlign w:val="center"/>
          </w:tcPr>
          <w:p w14:paraId="01E613D4" w14:textId="77777777" w:rsidR="00697E91" w:rsidRDefault="00000000">
            <w:r>
              <w:rPr>
                <w:sz w:val="17"/>
              </w:rPr>
              <w:t>Dashboard</w:t>
            </w:r>
          </w:p>
        </w:tc>
        <w:tc>
          <w:tcPr>
            <w:tcW w:w="2074" w:type="dxa"/>
            <w:vAlign w:val="center"/>
          </w:tcPr>
          <w:p w14:paraId="72934BDB" w14:textId="77777777" w:rsidR="00697E91" w:rsidRDefault="00000000">
            <w:r>
              <w:rPr>
                <w:sz w:val="17"/>
              </w:rPr>
              <w:t>Có dữ liệu học tập; gọi showDashboard()</w:t>
            </w:r>
          </w:p>
        </w:tc>
        <w:tc>
          <w:tcPr>
            <w:tcW w:w="2074" w:type="dxa"/>
            <w:vAlign w:val="center"/>
          </w:tcPr>
          <w:p w14:paraId="17D21855" w14:textId="77777777" w:rsidR="00697E91" w:rsidRDefault="00000000">
            <w:r>
              <w:rPr>
                <w:sz w:val="17"/>
              </w:rPr>
              <w:t>Hiển thị các chỉ số tổng quan của module.</w:t>
            </w:r>
          </w:p>
        </w:tc>
        <w:tc>
          <w:tcPr>
            <w:tcW w:w="2074" w:type="dxa"/>
            <w:vAlign w:val="center"/>
          </w:tcPr>
          <w:p w14:paraId="71FC4486" w14:textId="77777777" w:rsidR="00697E91" w:rsidRPr="00EE2AF4" w:rsidRDefault="00000000">
            <w:pPr>
              <w:rPr>
                <w:b/>
                <w:bCs/>
                <w:color w:val="9BBB59" w:themeColor="accent3"/>
              </w:rPr>
            </w:pPr>
            <w:r w:rsidRPr="00EE2AF4">
              <w:rPr>
                <w:b/>
                <w:bCs/>
                <w:color w:val="9BBB59" w:themeColor="accent3"/>
                <w:sz w:val="17"/>
              </w:rPr>
              <w:t>PASS</w:t>
            </w:r>
          </w:p>
        </w:tc>
      </w:tr>
      <w:tr w:rsidR="00697E91" w14:paraId="77969DCA" w14:textId="77777777">
        <w:tc>
          <w:tcPr>
            <w:tcW w:w="2074" w:type="dxa"/>
            <w:vAlign w:val="center"/>
          </w:tcPr>
          <w:p w14:paraId="58EBF25C" w14:textId="77777777" w:rsidR="00697E91" w:rsidRDefault="00000000">
            <w:r>
              <w:rPr>
                <w:sz w:val="17"/>
              </w:rPr>
              <w:t>TC-Analytics-09</w:t>
            </w:r>
          </w:p>
        </w:tc>
        <w:tc>
          <w:tcPr>
            <w:tcW w:w="2074" w:type="dxa"/>
            <w:vAlign w:val="center"/>
          </w:tcPr>
          <w:p w14:paraId="6EBDA96E" w14:textId="77777777" w:rsidR="00697E91" w:rsidRDefault="00000000">
            <w:r>
              <w:rPr>
                <w:sz w:val="17"/>
              </w:rPr>
              <w:t>Từ không tồn tại</w:t>
            </w:r>
          </w:p>
        </w:tc>
        <w:tc>
          <w:tcPr>
            <w:tcW w:w="2074" w:type="dxa"/>
            <w:vAlign w:val="center"/>
          </w:tcPr>
          <w:p w14:paraId="7D19E462" w14:textId="388179AA" w:rsidR="00697E91" w:rsidRDefault="00000000">
            <w:proofErr w:type="spellStart"/>
            <w:proofErr w:type="gramStart"/>
            <w:r>
              <w:rPr>
                <w:sz w:val="17"/>
              </w:rPr>
              <w:t>updateResult</w:t>
            </w:r>
            <w:proofErr w:type="spellEnd"/>
            <w:r>
              <w:rPr>
                <w:sz w:val="17"/>
              </w:rPr>
              <w:t>(</w:t>
            </w:r>
            <w:proofErr w:type="gramEnd"/>
            <w:r w:rsidR="00A02C4A">
              <w:rPr>
                <w:sz w:val="17"/>
              </w:rPr>
              <w:t>“</w:t>
            </w:r>
            <w:proofErr w:type="spellStart"/>
            <w:r>
              <w:rPr>
                <w:sz w:val="17"/>
              </w:rPr>
              <w:t>xyzunknown</w:t>
            </w:r>
            <w:proofErr w:type="spellEnd"/>
            <w:r w:rsidR="00A02C4A">
              <w:rPr>
                <w:sz w:val="17"/>
              </w:rPr>
              <w:t>”</w:t>
            </w:r>
            <w:r>
              <w:rPr>
                <w:sz w:val="17"/>
              </w:rPr>
              <w:t>, true)</w:t>
            </w:r>
          </w:p>
        </w:tc>
        <w:tc>
          <w:tcPr>
            <w:tcW w:w="2074" w:type="dxa"/>
            <w:vAlign w:val="center"/>
          </w:tcPr>
          <w:p w14:paraId="655B7484" w14:textId="77777777" w:rsidR="00697E91" w:rsidRDefault="00000000">
            <w:r>
              <w:rPr>
                <w:sz w:val="17"/>
              </w:rPr>
              <w:t>Không cập nhật nhầm dữ liệu; chương trình xử lý an toàn.</w:t>
            </w:r>
          </w:p>
        </w:tc>
        <w:tc>
          <w:tcPr>
            <w:tcW w:w="2074" w:type="dxa"/>
            <w:vAlign w:val="center"/>
          </w:tcPr>
          <w:p w14:paraId="0091E1F8" w14:textId="77777777" w:rsidR="00697E91" w:rsidRPr="00EE2AF4" w:rsidRDefault="00000000">
            <w:pPr>
              <w:rPr>
                <w:b/>
                <w:bCs/>
                <w:color w:val="9BBB59" w:themeColor="accent3"/>
              </w:rPr>
            </w:pPr>
            <w:r w:rsidRPr="00EE2AF4">
              <w:rPr>
                <w:b/>
                <w:bCs/>
                <w:color w:val="9BBB59" w:themeColor="accent3"/>
                <w:sz w:val="17"/>
              </w:rPr>
              <w:t>PASS</w:t>
            </w:r>
          </w:p>
        </w:tc>
      </w:tr>
      <w:tr w:rsidR="00697E91" w14:paraId="0CD76D58" w14:textId="77777777">
        <w:tc>
          <w:tcPr>
            <w:tcW w:w="2074" w:type="dxa"/>
            <w:vAlign w:val="center"/>
          </w:tcPr>
          <w:p w14:paraId="68303F26" w14:textId="77777777" w:rsidR="00697E91" w:rsidRDefault="00000000">
            <w:r>
              <w:rPr>
                <w:sz w:val="17"/>
              </w:rPr>
              <w:t>TC-Analytics-10</w:t>
            </w:r>
          </w:p>
        </w:tc>
        <w:tc>
          <w:tcPr>
            <w:tcW w:w="2074" w:type="dxa"/>
            <w:vAlign w:val="center"/>
          </w:tcPr>
          <w:p w14:paraId="1DF3886C" w14:textId="77777777" w:rsidR="00697E91" w:rsidRDefault="00000000">
            <w:r>
              <w:rPr>
                <w:sz w:val="17"/>
              </w:rPr>
              <w:t>Chưa có lượt làm</w:t>
            </w:r>
          </w:p>
        </w:tc>
        <w:tc>
          <w:tcPr>
            <w:tcW w:w="2074" w:type="dxa"/>
            <w:vAlign w:val="center"/>
          </w:tcPr>
          <w:p w14:paraId="22C55521" w14:textId="77777777" w:rsidR="00697E91" w:rsidRDefault="00000000">
            <w:r>
              <w:rPr>
                <w:sz w:val="17"/>
              </w:rPr>
              <w:t>Từ mới, chưa có correct/wrong</w:t>
            </w:r>
          </w:p>
        </w:tc>
        <w:tc>
          <w:tcPr>
            <w:tcW w:w="2074" w:type="dxa"/>
            <w:vAlign w:val="center"/>
          </w:tcPr>
          <w:p w14:paraId="075F87D1" w14:textId="77777777" w:rsidR="00697E91" w:rsidRDefault="00000000">
            <w:r>
              <w:rPr>
                <w:sz w:val="17"/>
              </w:rPr>
              <w:t>getAccuracy() trả 0.0 và không chia cho 0.</w:t>
            </w:r>
          </w:p>
        </w:tc>
        <w:tc>
          <w:tcPr>
            <w:tcW w:w="2074" w:type="dxa"/>
            <w:vAlign w:val="center"/>
          </w:tcPr>
          <w:p w14:paraId="76EA1292" w14:textId="77777777" w:rsidR="00697E91" w:rsidRPr="00EE2AF4" w:rsidRDefault="00000000">
            <w:pPr>
              <w:rPr>
                <w:b/>
                <w:bCs/>
                <w:color w:val="9BBB59" w:themeColor="accent3"/>
              </w:rPr>
            </w:pPr>
            <w:r w:rsidRPr="00EE2AF4">
              <w:rPr>
                <w:b/>
                <w:bCs/>
                <w:color w:val="9BBB59" w:themeColor="accent3"/>
                <w:sz w:val="17"/>
              </w:rPr>
              <w:t>PASS</w:t>
            </w:r>
          </w:p>
        </w:tc>
      </w:tr>
      <w:tr w:rsidR="00697E91" w14:paraId="51E02888" w14:textId="77777777">
        <w:tc>
          <w:tcPr>
            <w:tcW w:w="2074" w:type="dxa"/>
            <w:vAlign w:val="center"/>
          </w:tcPr>
          <w:p w14:paraId="3F8A77A6" w14:textId="77777777" w:rsidR="00697E91" w:rsidRDefault="00000000">
            <w:r>
              <w:rPr>
                <w:sz w:val="17"/>
              </w:rPr>
              <w:t>TC-Analytics-11</w:t>
            </w:r>
          </w:p>
        </w:tc>
        <w:tc>
          <w:tcPr>
            <w:tcW w:w="2074" w:type="dxa"/>
            <w:vAlign w:val="center"/>
          </w:tcPr>
          <w:p w14:paraId="3E1CFB5D" w14:textId="77777777" w:rsidR="00697E91" w:rsidRDefault="00000000">
            <w:r>
              <w:rPr>
                <w:sz w:val="17"/>
              </w:rPr>
              <w:t>Nhiều kết quả liên tiếp</w:t>
            </w:r>
          </w:p>
        </w:tc>
        <w:tc>
          <w:tcPr>
            <w:tcW w:w="2074" w:type="dxa"/>
            <w:vAlign w:val="center"/>
          </w:tcPr>
          <w:p w14:paraId="78E3F360" w14:textId="77777777" w:rsidR="00697E91" w:rsidRDefault="00000000">
            <w:r>
              <w:rPr>
                <w:sz w:val="17"/>
              </w:rPr>
              <w:t>Một từ được cập nhật đúng/sai nhiều lần</w:t>
            </w:r>
          </w:p>
        </w:tc>
        <w:tc>
          <w:tcPr>
            <w:tcW w:w="2074" w:type="dxa"/>
            <w:vAlign w:val="center"/>
          </w:tcPr>
          <w:p w14:paraId="5BFCACD9" w14:textId="77777777" w:rsidR="00697E91" w:rsidRDefault="00000000">
            <w:r>
              <w:rPr>
                <w:sz w:val="17"/>
              </w:rPr>
              <w:t>correct và wrong tích lũy chính xác theo từng lần gọi.</w:t>
            </w:r>
          </w:p>
        </w:tc>
        <w:tc>
          <w:tcPr>
            <w:tcW w:w="2074" w:type="dxa"/>
            <w:vAlign w:val="center"/>
          </w:tcPr>
          <w:p w14:paraId="077FEE28" w14:textId="77777777" w:rsidR="00697E91" w:rsidRPr="00EE2AF4" w:rsidRDefault="00000000">
            <w:pPr>
              <w:rPr>
                <w:b/>
                <w:bCs/>
                <w:color w:val="9BBB59" w:themeColor="accent3"/>
              </w:rPr>
            </w:pPr>
            <w:r w:rsidRPr="00EE2AF4">
              <w:rPr>
                <w:b/>
                <w:bCs/>
                <w:color w:val="9BBB59" w:themeColor="accent3"/>
                <w:sz w:val="17"/>
              </w:rPr>
              <w:t>PASS</w:t>
            </w:r>
          </w:p>
        </w:tc>
      </w:tr>
      <w:tr w:rsidR="00697E91" w14:paraId="09D3D187" w14:textId="77777777">
        <w:tc>
          <w:tcPr>
            <w:tcW w:w="2074" w:type="dxa"/>
            <w:vAlign w:val="center"/>
          </w:tcPr>
          <w:p w14:paraId="1F7FC57F" w14:textId="77777777" w:rsidR="00697E91" w:rsidRDefault="00000000">
            <w:r>
              <w:rPr>
                <w:sz w:val="17"/>
              </w:rPr>
              <w:t>TC-Analytics-12</w:t>
            </w:r>
          </w:p>
        </w:tc>
        <w:tc>
          <w:tcPr>
            <w:tcW w:w="2074" w:type="dxa"/>
            <w:vAlign w:val="center"/>
          </w:tcPr>
          <w:p w14:paraId="03C855AF" w14:textId="77777777" w:rsidR="00697E91" w:rsidRDefault="00000000">
            <w:r>
              <w:rPr>
                <w:sz w:val="17"/>
              </w:rPr>
              <w:t>Kết hợp Dashboard</w:t>
            </w:r>
          </w:p>
        </w:tc>
        <w:tc>
          <w:tcPr>
            <w:tcW w:w="2074" w:type="dxa"/>
            <w:vAlign w:val="center"/>
          </w:tcPr>
          <w:p w14:paraId="378BC50F" w14:textId="77777777" w:rsidR="00697E91" w:rsidRDefault="00000000">
            <w:r>
              <w:rPr>
                <w:sz w:val="17"/>
              </w:rPr>
              <w:t>Dữ liệu gồm nhiều từ và nhiều kết quả</w:t>
            </w:r>
          </w:p>
        </w:tc>
        <w:tc>
          <w:tcPr>
            <w:tcW w:w="2074" w:type="dxa"/>
            <w:vAlign w:val="center"/>
          </w:tcPr>
          <w:p w14:paraId="0813A9EB" w14:textId="77777777" w:rsidR="00697E91" w:rsidRDefault="00000000">
            <w:r>
              <w:rPr>
                <w:sz w:val="17"/>
              </w:rPr>
              <w:t>Dashboard phản ánh đúng dữ liệu sau cập nhật.</w:t>
            </w:r>
          </w:p>
        </w:tc>
        <w:tc>
          <w:tcPr>
            <w:tcW w:w="2074" w:type="dxa"/>
            <w:vAlign w:val="center"/>
          </w:tcPr>
          <w:p w14:paraId="756A4B33" w14:textId="77777777" w:rsidR="00697E91" w:rsidRPr="00EE2AF4" w:rsidRDefault="00000000">
            <w:pPr>
              <w:rPr>
                <w:b/>
                <w:bCs/>
                <w:color w:val="9BBB59" w:themeColor="accent3"/>
              </w:rPr>
            </w:pPr>
            <w:r w:rsidRPr="00EE2AF4">
              <w:rPr>
                <w:b/>
                <w:bCs/>
                <w:color w:val="9BBB59" w:themeColor="accent3"/>
                <w:sz w:val="17"/>
              </w:rPr>
              <w:t>PASS</w:t>
            </w:r>
          </w:p>
        </w:tc>
      </w:tr>
    </w:tbl>
    <w:p w14:paraId="1E19CE09" w14:textId="77777777" w:rsidR="00697E91" w:rsidRDefault="00000000">
      <w:pPr>
        <w:pStyle w:val="Heading2"/>
      </w:pPr>
      <w:r>
        <w:t>2.2. Test Cases bổ sung cho kiểm thử tích hợp toàn hệ thống</w:t>
      </w:r>
    </w:p>
    <w:tbl>
      <w:tblPr>
        <w:tblStyle w:val="TableGrid"/>
        <w:tblW w:w="0" w:type="auto"/>
        <w:tblLook w:val="04A0" w:firstRow="1" w:lastRow="0" w:firstColumn="1" w:lastColumn="0" w:noHBand="0" w:noVBand="1"/>
      </w:tblPr>
      <w:tblGrid>
        <w:gridCol w:w="2026"/>
        <w:gridCol w:w="2039"/>
        <w:gridCol w:w="2201"/>
        <w:gridCol w:w="2046"/>
        <w:gridCol w:w="2046"/>
      </w:tblGrid>
      <w:tr w:rsidR="00697E91" w14:paraId="1C3A4C4E" w14:textId="77777777">
        <w:tc>
          <w:tcPr>
            <w:tcW w:w="2074" w:type="dxa"/>
            <w:vAlign w:val="center"/>
          </w:tcPr>
          <w:p w14:paraId="5F01E644" w14:textId="77777777" w:rsidR="00697E91" w:rsidRDefault="00000000">
            <w:r>
              <w:rPr>
                <w:b/>
                <w:sz w:val="17"/>
              </w:rPr>
              <w:t>Mã TC</w:t>
            </w:r>
          </w:p>
        </w:tc>
        <w:tc>
          <w:tcPr>
            <w:tcW w:w="2074" w:type="dxa"/>
            <w:vAlign w:val="center"/>
          </w:tcPr>
          <w:p w14:paraId="66EBA4FA" w14:textId="77777777" w:rsidR="00697E91" w:rsidRDefault="00000000">
            <w:r>
              <w:rPr>
                <w:b/>
                <w:sz w:val="17"/>
              </w:rPr>
              <w:t>Chức năng</w:t>
            </w:r>
          </w:p>
        </w:tc>
        <w:tc>
          <w:tcPr>
            <w:tcW w:w="2074" w:type="dxa"/>
            <w:vAlign w:val="center"/>
          </w:tcPr>
          <w:p w14:paraId="792508B2" w14:textId="77777777" w:rsidR="00697E91" w:rsidRDefault="00000000">
            <w:r>
              <w:rPr>
                <w:b/>
                <w:sz w:val="17"/>
              </w:rPr>
              <w:t>Đầu vào</w:t>
            </w:r>
          </w:p>
        </w:tc>
        <w:tc>
          <w:tcPr>
            <w:tcW w:w="2074" w:type="dxa"/>
            <w:vAlign w:val="center"/>
          </w:tcPr>
          <w:p w14:paraId="1CCB9ADD" w14:textId="77777777" w:rsidR="00697E91" w:rsidRDefault="00000000">
            <w:r>
              <w:rPr>
                <w:b/>
                <w:sz w:val="17"/>
              </w:rPr>
              <w:t>Kết quả kỳ vọng</w:t>
            </w:r>
          </w:p>
        </w:tc>
        <w:tc>
          <w:tcPr>
            <w:tcW w:w="2074" w:type="dxa"/>
            <w:vAlign w:val="center"/>
          </w:tcPr>
          <w:p w14:paraId="4A00D00D" w14:textId="77777777" w:rsidR="00697E91" w:rsidRDefault="00000000">
            <w:r>
              <w:rPr>
                <w:b/>
                <w:sz w:val="17"/>
              </w:rPr>
              <w:t>Phạm vi</w:t>
            </w:r>
          </w:p>
        </w:tc>
      </w:tr>
      <w:tr w:rsidR="00697E91" w14:paraId="493A9AAE" w14:textId="77777777">
        <w:tc>
          <w:tcPr>
            <w:tcW w:w="2074" w:type="dxa"/>
            <w:vAlign w:val="center"/>
          </w:tcPr>
          <w:p w14:paraId="038E0E0D" w14:textId="77777777" w:rsidR="00697E91" w:rsidRDefault="00000000">
            <w:r>
              <w:rPr>
                <w:sz w:val="17"/>
              </w:rPr>
              <w:t>TC-INT-01</w:t>
            </w:r>
          </w:p>
        </w:tc>
        <w:tc>
          <w:tcPr>
            <w:tcW w:w="2074" w:type="dxa"/>
            <w:vAlign w:val="center"/>
          </w:tcPr>
          <w:p w14:paraId="7BBDC7A9" w14:textId="501A8604" w:rsidR="00697E91" w:rsidRDefault="00000000">
            <w:r>
              <w:rPr>
                <w:sz w:val="17"/>
              </w:rPr>
              <w:t xml:space="preserve">Dictionary </w:t>
            </w:r>
            <w:r w:rsidR="00A02C4A">
              <w:rPr>
                <w:sz w:val="17"/>
              </w:rPr>
              <w:t>-</w:t>
            </w:r>
            <w:r>
              <w:rPr>
                <w:sz w:val="17"/>
              </w:rPr>
              <w:t xml:space="preserve"> </w:t>
            </w:r>
            <w:proofErr w:type="spellStart"/>
            <w:r>
              <w:rPr>
                <w:sz w:val="17"/>
              </w:rPr>
              <w:t>thêm</w:t>
            </w:r>
            <w:proofErr w:type="spellEnd"/>
            <w:r>
              <w:rPr>
                <w:sz w:val="17"/>
              </w:rPr>
              <w:t xml:space="preserve"> </w:t>
            </w:r>
            <w:proofErr w:type="spellStart"/>
            <w:r>
              <w:rPr>
                <w:sz w:val="17"/>
              </w:rPr>
              <w:t>từ</w:t>
            </w:r>
            <w:proofErr w:type="spellEnd"/>
          </w:p>
        </w:tc>
        <w:tc>
          <w:tcPr>
            <w:tcW w:w="2074" w:type="dxa"/>
            <w:vAlign w:val="center"/>
          </w:tcPr>
          <w:p w14:paraId="3AA18E6A" w14:textId="075E7833" w:rsidR="00697E91" w:rsidRDefault="00000000">
            <w:proofErr w:type="spellStart"/>
            <w:proofErr w:type="gramStart"/>
            <w:r>
              <w:rPr>
                <w:sz w:val="17"/>
              </w:rPr>
              <w:t>GeneralWord</w:t>
            </w:r>
            <w:proofErr w:type="spellEnd"/>
            <w:r>
              <w:rPr>
                <w:sz w:val="17"/>
              </w:rPr>
              <w:t>(</w:t>
            </w:r>
            <w:proofErr w:type="gramEnd"/>
            <w:r w:rsidR="00A02C4A">
              <w:rPr>
                <w:sz w:val="17"/>
              </w:rPr>
              <w:t>“</w:t>
            </w:r>
            <w:proofErr w:type="spellStart"/>
            <w:r>
              <w:rPr>
                <w:sz w:val="17"/>
              </w:rPr>
              <w:t>apple</w:t>
            </w:r>
            <w:r w:rsidR="00A02C4A">
              <w:rPr>
                <w:sz w:val="17"/>
              </w:rPr>
              <w:t>”</w:t>
            </w:r>
            <w:proofErr w:type="gramStart"/>
            <w:r>
              <w:rPr>
                <w:sz w:val="17"/>
              </w:rPr>
              <w:t>,</w:t>
            </w:r>
            <w:r w:rsidR="00A02C4A">
              <w:rPr>
                <w:sz w:val="17"/>
              </w:rPr>
              <w:t>”</w:t>
            </w:r>
            <w:r>
              <w:rPr>
                <w:sz w:val="17"/>
              </w:rPr>
              <w:t>qua</w:t>
            </w:r>
            <w:proofErr w:type="spellEnd"/>
            <w:proofErr w:type="gramEnd"/>
            <w:r>
              <w:rPr>
                <w:sz w:val="17"/>
              </w:rPr>
              <w:t xml:space="preserve"> </w:t>
            </w:r>
            <w:proofErr w:type="spellStart"/>
            <w:r>
              <w:rPr>
                <w:sz w:val="17"/>
              </w:rPr>
              <w:t>tao</w:t>
            </w:r>
            <w:proofErr w:type="spellEnd"/>
            <w:r w:rsidR="00A02C4A">
              <w:rPr>
                <w:sz w:val="17"/>
              </w:rPr>
              <w:t>”</w:t>
            </w:r>
            <w:proofErr w:type="gramStart"/>
            <w:r>
              <w:rPr>
                <w:sz w:val="17"/>
              </w:rPr>
              <w:t>,</w:t>
            </w:r>
            <w:r w:rsidR="00A02C4A">
              <w:rPr>
                <w:sz w:val="17"/>
              </w:rPr>
              <w:t>”</w:t>
            </w:r>
            <w:r>
              <w:rPr>
                <w:sz w:val="17"/>
              </w:rPr>
              <w:t>Noun</w:t>
            </w:r>
            <w:proofErr w:type="gramEnd"/>
            <w:r w:rsidR="00A02C4A">
              <w:rPr>
                <w:sz w:val="17"/>
              </w:rPr>
              <w:t>”\”</w:t>
            </w:r>
            <w:r>
              <w:rPr>
                <w:sz w:val="17"/>
              </w:rPr>
              <w:t>)</w:t>
            </w:r>
          </w:p>
        </w:tc>
        <w:tc>
          <w:tcPr>
            <w:tcW w:w="2074" w:type="dxa"/>
            <w:vAlign w:val="center"/>
          </w:tcPr>
          <w:p w14:paraId="62E14143" w14:textId="77777777" w:rsidR="00697E91" w:rsidRDefault="00000000">
            <w:r>
              <w:rPr>
                <w:sz w:val="17"/>
              </w:rPr>
              <w:t>Từ được thêm thành công nếu API Dictionary của nhóm hỗ trợ.</w:t>
            </w:r>
          </w:p>
        </w:tc>
        <w:tc>
          <w:tcPr>
            <w:tcW w:w="2074" w:type="dxa"/>
            <w:vAlign w:val="center"/>
          </w:tcPr>
          <w:p w14:paraId="76918F7D" w14:textId="77777777" w:rsidR="00697E91" w:rsidRDefault="00000000">
            <w:r>
              <w:rPr>
                <w:sz w:val="17"/>
              </w:rPr>
              <w:t>Dictionary</w:t>
            </w:r>
          </w:p>
        </w:tc>
      </w:tr>
      <w:tr w:rsidR="00697E91" w14:paraId="271BA971" w14:textId="77777777">
        <w:tc>
          <w:tcPr>
            <w:tcW w:w="2074" w:type="dxa"/>
            <w:vAlign w:val="center"/>
          </w:tcPr>
          <w:p w14:paraId="684CF12E" w14:textId="77777777" w:rsidR="00697E91" w:rsidRDefault="00000000">
            <w:r>
              <w:rPr>
                <w:sz w:val="17"/>
              </w:rPr>
              <w:t>TC-INT-02</w:t>
            </w:r>
          </w:p>
        </w:tc>
        <w:tc>
          <w:tcPr>
            <w:tcW w:w="2074" w:type="dxa"/>
            <w:vAlign w:val="center"/>
          </w:tcPr>
          <w:p w14:paraId="6ACD6818" w14:textId="01DBFB84" w:rsidR="00697E91" w:rsidRDefault="00000000">
            <w:r>
              <w:rPr>
                <w:sz w:val="17"/>
              </w:rPr>
              <w:t xml:space="preserve">Dictionary </w:t>
            </w:r>
            <w:r w:rsidR="00A02C4A">
              <w:rPr>
                <w:sz w:val="17"/>
              </w:rPr>
              <w:t>-</w:t>
            </w:r>
            <w:proofErr w:type="spellStart"/>
            <w:r>
              <w:rPr>
                <w:sz w:val="17"/>
              </w:rPr>
              <w:t>từ</w:t>
            </w:r>
            <w:proofErr w:type="spellEnd"/>
            <w:r>
              <w:rPr>
                <w:sz w:val="17"/>
              </w:rPr>
              <w:t xml:space="preserve"> </w:t>
            </w:r>
            <w:proofErr w:type="spellStart"/>
            <w:r>
              <w:rPr>
                <w:sz w:val="17"/>
              </w:rPr>
              <w:t>trùng</w:t>
            </w:r>
            <w:proofErr w:type="spellEnd"/>
          </w:p>
        </w:tc>
        <w:tc>
          <w:tcPr>
            <w:tcW w:w="2074" w:type="dxa"/>
            <w:vAlign w:val="center"/>
          </w:tcPr>
          <w:p w14:paraId="651F609F" w14:textId="277F58DF" w:rsidR="00697E91" w:rsidRDefault="00000000">
            <w:proofErr w:type="spellStart"/>
            <w:r>
              <w:rPr>
                <w:sz w:val="17"/>
              </w:rPr>
              <w:t>Thêm</w:t>
            </w:r>
            <w:proofErr w:type="spellEnd"/>
            <w:r>
              <w:rPr>
                <w:sz w:val="17"/>
              </w:rPr>
              <w:t xml:space="preserve"> </w:t>
            </w:r>
            <w:proofErr w:type="spellStart"/>
            <w:r>
              <w:rPr>
                <w:sz w:val="17"/>
              </w:rPr>
              <w:t>lại</w:t>
            </w:r>
            <w:proofErr w:type="spellEnd"/>
            <w:r>
              <w:rPr>
                <w:sz w:val="17"/>
              </w:rPr>
              <w:t xml:space="preserve"> </w:t>
            </w:r>
            <w:r w:rsidR="00A02C4A">
              <w:rPr>
                <w:sz w:val="17"/>
              </w:rPr>
              <w:t>“</w:t>
            </w:r>
            <w:r>
              <w:rPr>
                <w:sz w:val="17"/>
              </w:rPr>
              <w:t>apple</w:t>
            </w:r>
            <w:r w:rsidR="00A02C4A">
              <w:rPr>
                <w:sz w:val="17"/>
              </w:rPr>
              <w:t>”</w:t>
            </w:r>
          </w:p>
        </w:tc>
        <w:tc>
          <w:tcPr>
            <w:tcW w:w="2074" w:type="dxa"/>
            <w:vAlign w:val="center"/>
          </w:tcPr>
          <w:p w14:paraId="7FCA8FFF" w14:textId="77777777" w:rsidR="00697E91" w:rsidRDefault="00000000">
            <w:r>
              <w:rPr>
                <w:sz w:val="17"/>
              </w:rPr>
              <w:t>Không tạo bản ghi trùng; báo lỗi theo thiết kế.</w:t>
            </w:r>
          </w:p>
        </w:tc>
        <w:tc>
          <w:tcPr>
            <w:tcW w:w="2074" w:type="dxa"/>
            <w:vAlign w:val="center"/>
          </w:tcPr>
          <w:p w14:paraId="19031A7B" w14:textId="77777777" w:rsidR="00697E91" w:rsidRDefault="00000000">
            <w:r>
              <w:rPr>
                <w:sz w:val="17"/>
              </w:rPr>
              <w:t>Dictionary</w:t>
            </w:r>
          </w:p>
        </w:tc>
      </w:tr>
      <w:tr w:rsidR="00697E91" w14:paraId="19844C65" w14:textId="77777777">
        <w:tc>
          <w:tcPr>
            <w:tcW w:w="2074" w:type="dxa"/>
            <w:vAlign w:val="center"/>
          </w:tcPr>
          <w:p w14:paraId="6B4015D6" w14:textId="77777777" w:rsidR="00697E91" w:rsidRDefault="00000000">
            <w:r>
              <w:rPr>
                <w:sz w:val="17"/>
              </w:rPr>
              <w:t>TC-INT-03</w:t>
            </w:r>
          </w:p>
        </w:tc>
        <w:tc>
          <w:tcPr>
            <w:tcW w:w="2074" w:type="dxa"/>
            <w:vAlign w:val="center"/>
          </w:tcPr>
          <w:p w14:paraId="14929F04" w14:textId="6B866BE2" w:rsidR="00697E91" w:rsidRDefault="00000000">
            <w:r>
              <w:rPr>
                <w:sz w:val="17"/>
              </w:rPr>
              <w:t xml:space="preserve">Dictionary </w:t>
            </w:r>
            <w:r w:rsidR="00A02C4A">
              <w:rPr>
                <w:sz w:val="17"/>
              </w:rPr>
              <w:t>-</w:t>
            </w:r>
            <w:r>
              <w:rPr>
                <w:sz w:val="17"/>
              </w:rPr>
              <w:t xml:space="preserve"> </w:t>
            </w:r>
            <w:proofErr w:type="spellStart"/>
            <w:r>
              <w:rPr>
                <w:sz w:val="17"/>
              </w:rPr>
              <w:t>tra</w:t>
            </w:r>
            <w:proofErr w:type="spellEnd"/>
            <w:r>
              <w:rPr>
                <w:sz w:val="17"/>
              </w:rPr>
              <w:t xml:space="preserve"> </w:t>
            </w:r>
            <w:proofErr w:type="spellStart"/>
            <w:r>
              <w:rPr>
                <w:sz w:val="17"/>
              </w:rPr>
              <w:t>cứu</w:t>
            </w:r>
            <w:proofErr w:type="spellEnd"/>
            <w:r>
              <w:rPr>
                <w:sz w:val="17"/>
              </w:rPr>
              <w:t xml:space="preserve"> </w:t>
            </w:r>
            <w:proofErr w:type="spellStart"/>
            <w:r>
              <w:rPr>
                <w:sz w:val="17"/>
              </w:rPr>
              <w:t>không</w:t>
            </w:r>
            <w:proofErr w:type="spellEnd"/>
            <w:r>
              <w:rPr>
                <w:sz w:val="17"/>
              </w:rPr>
              <w:t xml:space="preserve"> tồn tại</w:t>
            </w:r>
          </w:p>
        </w:tc>
        <w:tc>
          <w:tcPr>
            <w:tcW w:w="2074" w:type="dxa"/>
            <w:vAlign w:val="center"/>
          </w:tcPr>
          <w:p w14:paraId="57EB220F" w14:textId="3AA8A851" w:rsidR="00697E91" w:rsidRDefault="00000000">
            <w:r>
              <w:rPr>
                <w:sz w:val="17"/>
              </w:rPr>
              <w:t>Key</w:t>
            </w:r>
            <w:proofErr w:type="gramStart"/>
            <w:r>
              <w:rPr>
                <w:sz w:val="17"/>
              </w:rPr>
              <w:t>=</w:t>
            </w:r>
            <w:r w:rsidR="00A02C4A">
              <w:rPr>
                <w:sz w:val="17"/>
              </w:rPr>
              <w:t>”</w:t>
            </w:r>
            <w:proofErr w:type="spellStart"/>
            <w:r>
              <w:rPr>
                <w:sz w:val="17"/>
              </w:rPr>
              <w:t>xyzunknown</w:t>
            </w:r>
            <w:proofErr w:type="spellEnd"/>
            <w:proofErr w:type="gramEnd"/>
            <w:r w:rsidR="00A02C4A">
              <w:rPr>
                <w:sz w:val="17"/>
              </w:rPr>
              <w:t>”</w:t>
            </w:r>
          </w:p>
        </w:tc>
        <w:tc>
          <w:tcPr>
            <w:tcW w:w="2074" w:type="dxa"/>
            <w:vAlign w:val="center"/>
          </w:tcPr>
          <w:p w14:paraId="72868FD5" w14:textId="77777777" w:rsidR="00697E91" w:rsidRDefault="00000000">
            <w:r>
              <w:rPr>
                <w:sz w:val="17"/>
              </w:rPr>
              <w:t>Trả về nullptr theo thiết kế Dictionary.</w:t>
            </w:r>
          </w:p>
        </w:tc>
        <w:tc>
          <w:tcPr>
            <w:tcW w:w="2074" w:type="dxa"/>
            <w:vAlign w:val="center"/>
          </w:tcPr>
          <w:p w14:paraId="2F48DE48" w14:textId="77777777" w:rsidR="00697E91" w:rsidRDefault="00000000">
            <w:r>
              <w:rPr>
                <w:sz w:val="17"/>
              </w:rPr>
              <w:t>Dictionary</w:t>
            </w:r>
          </w:p>
        </w:tc>
      </w:tr>
      <w:tr w:rsidR="00697E91" w14:paraId="3162936A" w14:textId="77777777">
        <w:tc>
          <w:tcPr>
            <w:tcW w:w="2074" w:type="dxa"/>
            <w:vAlign w:val="center"/>
          </w:tcPr>
          <w:p w14:paraId="0373892D" w14:textId="77777777" w:rsidR="00697E91" w:rsidRDefault="00000000">
            <w:r>
              <w:rPr>
                <w:sz w:val="17"/>
              </w:rPr>
              <w:t>TC-INT-04</w:t>
            </w:r>
          </w:p>
        </w:tc>
        <w:tc>
          <w:tcPr>
            <w:tcW w:w="2074" w:type="dxa"/>
            <w:vAlign w:val="center"/>
          </w:tcPr>
          <w:p w14:paraId="02622598" w14:textId="6B940E00" w:rsidR="00697E91" w:rsidRDefault="00000000">
            <w:r>
              <w:rPr>
                <w:sz w:val="17"/>
              </w:rPr>
              <w:t xml:space="preserve">Input </w:t>
            </w:r>
            <w:r w:rsidR="00A02C4A">
              <w:rPr>
                <w:sz w:val="17"/>
              </w:rPr>
              <w:t>-</w:t>
            </w:r>
            <w:r>
              <w:rPr>
                <w:sz w:val="17"/>
              </w:rPr>
              <w:t xml:space="preserve"> </w:t>
            </w:r>
            <w:proofErr w:type="spellStart"/>
            <w:r>
              <w:rPr>
                <w:sz w:val="17"/>
              </w:rPr>
              <w:t>nhập</w:t>
            </w:r>
            <w:proofErr w:type="spellEnd"/>
            <w:r>
              <w:rPr>
                <w:sz w:val="17"/>
              </w:rPr>
              <w:t xml:space="preserve"> </w:t>
            </w:r>
            <w:proofErr w:type="spellStart"/>
            <w:r>
              <w:rPr>
                <w:sz w:val="17"/>
              </w:rPr>
              <w:t>số</w:t>
            </w:r>
            <w:proofErr w:type="spellEnd"/>
            <w:r>
              <w:rPr>
                <w:sz w:val="17"/>
              </w:rPr>
              <w:t xml:space="preserve"> </w:t>
            </w:r>
            <w:proofErr w:type="spellStart"/>
            <w:r>
              <w:rPr>
                <w:sz w:val="17"/>
              </w:rPr>
              <w:t>không</w:t>
            </w:r>
            <w:proofErr w:type="spellEnd"/>
            <w:r>
              <w:rPr>
                <w:sz w:val="17"/>
              </w:rPr>
              <w:t xml:space="preserve"> hợp lệ</w:t>
            </w:r>
          </w:p>
        </w:tc>
        <w:tc>
          <w:tcPr>
            <w:tcW w:w="2074" w:type="dxa"/>
            <w:vAlign w:val="center"/>
          </w:tcPr>
          <w:p w14:paraId="0A48EC13" w14:textId="2A674DC7" w:rsidR="00697E91" w:rsidRDefault="00000000">
            <w:proofErr w:type="spellStart"/>
            <w:r>
              <w:rPr>
                <w:sz w:val="17"/>
              </w:rPr>
              <w:t>Nhập</w:t>
            </w:r>
            <w:proofErr w:type="spellEnd"/>
            <w:r>
              <w:rPr>
                <w:sz w:val="17"/>
              </w:rPr>
              <w:t xml:space="preserve"> </w:t>
            </w:r>
            <w:r w:rsidR="00A02C4A">
              <w:rPr>
                <w:sz w:val="17"/>
              </w:rPr>
              <w:t>“</w:t>
            </w:r>
            <w:proofErr w:type="spellStart"/>
            <w:r>
              <w:rPr>
                <w:sz w:val="17"/>
              </w:rPr>
              <w:t>abc</w:t>
            </w:r>
            <w:proofErr w:type="spellEnd"/>
            <w:r w:rsidR="00A02C4A">
              <w:rPr>
                <w:sz w:val="17"/>
              </w:rPr>
              <w:t>”</w:t>
            </w:r>
            <w:r>
              <w:rPr>
                <w:sz w:val="17"/>
              </w:rPr>
              <w:t xml:space="preserve"> </w:t>
            </w:r>
            <w:proofErr w:type="spellStart"/>
            <w:r>
              <w:rPr>
                <w:sz w:val="17"/>
              </w:rPr>
              <w:t>tại</w:t>
            </w:r>
            <w:proofErr w:type="spellEnd"/>
            <w:r>
              <w:rPr>
                <w:sz w:val="17"/>
              </w:rPr>
              <w:t xml:space="preserve"> menu</w:t>
            </w:r>
          </w:p>
        </w:tc>
        <w:tc>
          <w:tcPr>
            <w:tcW w:w="2074" w:type="dxa"/>
            <w:vAlign w:val="center"/>
          </w:tcPr>
          <w:p w14:paraId="2A953CB1" w14:textId="77777777" w:rsidR="00697E91" w:rsidRDefault="00000000">
            <w:r>
              <w:rPr>
                <w:sz w:val="17"/>
              </w:rPr>
              <w:t>InputHandler báo lỗi và yêu cầu nhập lại nếu module có chức năng này.</w:t>
            </w:r>
          </w:p>
        </w:tc>
        <w:tc>
          <w:tcPr>
            <w:tcW w:w="2074" w:type="dxa"/>
            <w:vAlign w:val="center"/>
          </w:tcPr>
          <w:p w14:paraId="3A462E14" w14:textId="77777777" w:rsidR="00697E91" w:rsidRDefault="00000000">
            <w:r>
              <w:rPr>
                <w:sz w:val="17"/>
              </w:rPr>
              <w:t>InputHandler</w:t>
            </w:r>
          </w:p>
        </w:tc>
      </w:tr>
    </w:tbl>
    <w:p w14:paraId="2DBE1915" w14:textId="77777777" w:rsidR="00697E91" w:rsidRDefault="00000000">
      <w:pPr>
        <w:pStyle w:val="Heading1"/>
      </w:pPr>
      <w:r>
        <w:t>PHẦN 3. KẾT LUẬN</w:t>
      </w:r>
    </w:p>
    <w:p w14:paraId="70D510B8" w14:textId="77777777" w:rsidR="00697E91" w:rsidRDefault="00000000">
      <w:r>
        <w:t>Báo cáo đã thiết kế các bảng thống kê cho Word Performance, Leitner Distribution và Overall Dashboard; đồng thời xây dựng 12 test case trọng tâm cho StudyAnalytics và 4 test case tích hợp bổ sung. Cách trình bày này giữ đúng phạm vi nhiệm vụ của thành viên phụ trách phân tích thống kê và soạn kịch bản kiểm thử, đồng thời hạn chế việc ghi nhận các hành vi mà code chưa chắc đã triển khai.</w:t>
      </w:r>
    </w:p>
    <w:sectPr w:rsidR="00697E91"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F1718CF"/>
    <w:multiLevelType w:val="hybridMultilevel"/>
    <w:tmpl w:val="E42CF43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4AA7FB7"/>
    <w:multiLevelType w:val="hybridMultilevel"/>
    <w:tmpl w:val="E9248868"/>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4CD1551"/>
    <w:multiLevelType w:val="hybridMultilevel"/>
    <w:tmpl w:val="38ACA9F0"/>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729500268">
    <w:abstractNumId w:val="8"/>
  </w:num>
  <w:num w:numId="2" w16cid:durableId="504056981">
    <w:abstractNumId w:val="6"/>
  </w:num>
  <w:num w:numId="3" w16cid:durableId="1184976355">
    <w:abstractNumId w:val="5"/>
  </w:num>
  <w:num w:numId="4" w16cid:durableId="1079400034">
    <w:abstractNumId w:val="4"/>
  </w:num>
  <w:num w:numId="5" w16cid:durableId="1533573771">
    <w:abstractNumId w:val="7"/>
  </w:num>
  <w:num w:numId="6" w16cid:durableId="143592626">
    <w:abstractNumId w:val="3"/>
  </w:num>
  <w:num w:numId="7" w16cid:durableId="1799184246">
    <w:abstractNumId w:val="2"/>
  </w:num>
  <w:num w:numId="8" w16cid:durableId="222831861">
    <w:abstractNumId w:val="1"/>
  </w:num>
  <w:num w:numId="9" w16cid:durableId="186452632">
    <w:abstractNumId w:val="0"/>
  </w:num>
  <w:num w:numId="10" w16cid:durableId="380830400">
    <w:abstractNumId w:val="9"/>
  </w:num>
  <w:num w:numId="11" w16cid:durableId="1857570480">
    <w:abstractNumId w:val="11"/>
  </w:num>
  <w:num w:numId="12" w16cid:durableId="168612824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E2662"/>
    <w:rsid w:val="00697E91"/>
    <w:rsid w:val="00A02C4A"/>
    <w:rsid w:val="00AA1D8D"/>
    <w:rsid w:val="00B47730"/>
    <w:rsid w:val="00CB0664"/>
    <w:rsid w:val="00D91229"/>
    <w:rsid w:val="00EE2A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1C3C38"/>
  <w14:defaultImageDpi w14:val="300"/>
  <w15:docId w15:val="{7517A66D-A60D-433D-81C5-0C77196F6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758</Words>
  <Characters>4323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Nha Thu</cp:lastModifiedBy>
  <cp:revision>3</cp:revision>
  <dcterms:created xsi:type="dcterms:W3CDTF">2026-09-22T13:51:00Z</dcterms:created>
  <dcterms:modified xsi:type="dcterms:W3CDTF">2026-09-22T13:52:00Z</dcterms:modified>
  <cp:category/>
</cp:coreProperties>
</file>